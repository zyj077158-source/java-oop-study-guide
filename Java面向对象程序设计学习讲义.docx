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面向对象程序设计学习讲义</w:t>
      </w:r>
    </w:p>
    <w:p>
      <w:pPr>
        <w:spacing w:after="300"/>
      </w:pPr>
      <w:r>
        <w:rPr>
          <w:sz w:val="30"/>
        </w:rPr>
        <w:t>从 C 语言基础到 Java 课程核心能力</w:t>
      </w:r>
    </w:p>
    <w:p>
      <w:pPr>
        <w:pStyle w:val="Small"/>
      </w:pPr>
      <w:r>
        <w:t>适用读者：已经学过 C，能够使用变量、分支、循环、数组和函数，希望系统学习 Java 与面向对象程序设计的学生。</w:t>
      </w:r>
    </w:p>
    <w:p>
      <w:pPr>
        <w:pStyle w:val="Small"/>
      </w:pPr>
      <w:r>
        <w:t>版本范围：采用 Java 21 的传统类与 main 方法写法，不依赖预览特性。基础章节的大部分代码也适用于 Java 8 及后续版本；较新的语法会单独注明。</w:t>
      </w:r>
    </w:p>
    <w:p>
      <w:pPr>
        <w:pStyle w:val="Small"/>
      </w:pPr>
      <w:r>
        <w:t>编写日期：2026 年 10 月 31 日</w:t>
      </w:r>
    </w:p>
    <w:p>
      <w:r>
        <w:t>这份讲义不是把 C 的关键字逐个替换成 Java，而是帮助你建立三种能力：把熟悉的算法写成正确的 Java 程序；理解对象、封装、继承和多态；用类库完成输入输出、集合处理和小型项目。阅读时应当边运行、边修改、边解释结果，而不是只背定义。</w:t>
      </w:r>
    </w:p>
    <w:p>
      <w:r>
        <w:t>没有任何一份讲义能代替练习，也不能保证覆盖未提供的全部课程大纲。本讲义覆盖常见本科 Java 面向对象课程的核心知识，并将线程、网络、图形界面和数据库明确列为拓展。考试范围和测评规则仍以老师给出的要求为准。</w:t>
      </w:r>
    </w:p>
    <w:p>
      <w:pPr>
        <w:pStyle w:val="Heading2"/>
      </w:pPr>
      <w:r>
        <w:t>如何使用这份讲义</w:t>
      </w:r>
    </w:p>
    <w:p>
      <w:r>
        <w:t>第一遍依次阅读第 1 至 12 章，先打通语言基础与面向对象主线。第二遍学习第 13 至 18 章，补齐集合、异常、文件和项目组织。第三遍完成第 19 至 22 章的练习与项目，再按课程范围选读拓展部分。</w:t>
      </w:r>
    </w:p>
    <w:p>
      <w:r>
        <w:t>每遇到示例，先预测输出，再实际运行，然后改变一个条件观察变化。能够解释“为什么”比只运行成功更重要。标为“完整示例”的代码可以单独保存运行；标为“片段”的代码需要放入合适的类或方法，不能整段直接当作独立文件提交。</w:t>
      </w:r>
    </w:p>
    <w:p>
      <w:r>
        <w:t>学习完成的判据不是看过多少页，而是能否独立写出正确代码、定位错误、说明对象关系，并为边界输入设计测试。附录提供分阶段自测清单。</w:t>
      </w:r>
    </w:p>
    <w:p>
      <w:pPr>
        <w:pStyle w:val="Heading1"/>
      </w:pPr>
      <w:r>
        <w:t>章节目录</w:t>
      </w:r>
    </w:p>
    <w:p>
      <w:pPr>
        <w:pStyle w:val="Contents"/>
      </w:pPr>
      <w:hyperlink w:anchor="chapter_1">
        <w:r>
          <w:rPr>
            <w:color w:val="000000"/>
          </w:rPr>
          <w:t>1 从 C 到 Java 的整体变化</w:t>
        </w:r>
      </w:hyperlink>
      <w:r>
        <w:tab/>
        <w:t>3</w:t>
      </w:r>
    </w:p>
    <w:p>
      <w:pPr>
        <w:pStyle w:val="Contents"/>
      </w:pPr>
      <w:hyperlink w:anchor="chapter_2">
        <w:r>
          <w:rPr>
            <w:color w:val="000000"/>
          </w:rPr>
          <w:t>2 类型 变量和表达式</w:t>
        </w:r>
      </w:hyperlink>
      <w:r>
        <w:tab/>
        <w:t>5</w:t>
      </w:r>
    </w:p>
    <w:p>
      <w:pPr>
        <w:pStyle w:val="Contents"/>
      </w:pPr>
      <w:hyperlink w:anchor="chapter_3">
        <w:r>
          <w:rPr>
            <w:color w:val="000000"/>
          </w:rPr>
          <w:t>3 分支 循环和控制流程</w:t>
        </w:r>
      </w:hyperlink>
      <w:r>
        <w:tab/>
        <w:t>7</w:t>
      </w:r>
    </w:p>
    <w:p>
      <w:pPr>
        <w:pStyle w:val="Contents"/>
      </w:pPr>
      <w:hyperlink w:anchor="chapter_4">
        <w:r>
          <w:rPr>
            <w:color w:val="000000"/>
          </w:rPr>
          <w:t>4 输入输出与测评输入模型</w:t>
        </w:r>
      </w:hyperlink>
      <w:r>
        <w:tab/>
        <w:t>8</w:t>
      </w:r>
    </w:p>
    <w:p>
      <w:pPr>
        <w:pStyle w:val="Contents"/>
      </w:pPr>
      <w:hyperlink w:anchor="chapter_5">
        <w:r>
          <w:rPr>
            <w:color w:val="000000"/>
          </w:rPr>
          <w:t>5 数组与引用</w:t>
        </w:r>
      </w:hyperlink>
      <w:r>
        <w:tab/>
        <w:t>10</w:t>
      </w:r>
    </w:p>
    <w:p>
      <w:pPr>
        <w:pStyle w:val="Contents"/>
      </w:pPr>
      <w:hyperlink w:anchor="chapter_6">
        <w:r>
          <w:rPr>
            <w:color w:val="000000"/>
          </w:rPr>
          <w:t>6 字符串 字符和文本处理</w:t>
        </w:r>
      </w:hyperlink>
      <w:r>
        <w:tab/>
        <w:t>11</w:t>
      </w:r>
    </w:p>
    <w:p>
      <w:pPr>
        <w:pStyle w:val="Contents"/>
      </w:pPr>
      <w:hyperlink w:anchor="chapter_7">
        <w:r>
          <w:rPr>
            <w:color w:val="000000"/>
          </w:rPr>
          <w:t>7 方法 参数传递与递归</w:t>
        </w:r>
      </w:hyperlink>
      <w:r>
        <w:tab/>
        <w:t>13</w:t>
      </w:r>
    </w:p>
    <w:p>
      <w:pPr>
        <w:pStyle w:val="Contents"/>
      </w:pPr>
      <w:hyperlink w:anchor="chapter_8">
        <w:r>
          <w:rPr>
            <w:color w:val="000000"/>
          </w:rPr>
          <w:t>8 类 对象 封装和构造方法</w:t>
        </w:r>
      </w:hyperlink>
      <w:r>
        <w:tab/>
        <w:t>14</w:t>
      </w:r>
    </w:p>
    <w:p>
      <w:pPr>
        <w:pStyle w:val="Contents"/>
      </w:pPr>
      <w:hyperlink w:anchor="chapter_9">
        <w:r>
          <w:rPr>
            <w:color w:val="000000"/>
          </w:rPr>
          <w:t>9 static final 和对象生命周期</w:t>
        </w:r>
      </w:hyperlink>
      <w:r>
        <w:tab/>
        <w:t>16</w:t>
      </w:r>
    </w:p>
    <w:p>
      <w:pPr>
        <w:pStyle w:val="Contents"/>
      </w:pPr>
      <w:hyperlink w:anchor="chapter_10">
        <w:r>
          <w:rPr>
            <w:color w:val="000000"/>
          </w:rPr>
          <w:t>10 继承 重写和多态</w:t>
        </w:r>
      </w:hyperlink>
      <w:r>
        <w:tab/>
        <w:t>17</w:t>
      </w:r>
    </w:p>
    <w:p>
      <w:pPr>
        <w:pStyle w:val="Contents"/>
      </w:pPr>
      <w:hyperlink w:anchor="chapter_11">
        <w:r>
          <w:rPr>
            <w:color w:val="000000"/>
          </w:rPr>
          <w:t>11 抽象类 接口和组合</w:t>
        </w:r>
      </w:hyperlink>
      <w:r>
        <w:tab/>
        <w:t>19</w:t>
      </w:r>
    </w:p>
    <w:p>
      <w:pPr>
        <w:pStyle w:val="Contents"/>
      </w:pPr>
      <w:hyperlink w:anchor="chapter_12">
        <w:r>
          <w:rPr>
            <w:color w:val="000000"/>
          </w:rPr>
          <w:t>12 Object 相等性 枚举和记录类</w:t>
        </w:r>
      </w:hyperlink>
      <w:r>
        <w:tab/>
        <w:t>21</w:t>
      </w:r>
    </w:p>
    <w:p>
      <w:pPr>
        <w:pStyle w:val="Contents"/>
      </w:pPr>
      <w:hyperlink w:anchor="chapter_13">
        <w:r>
          <w:rPr>
            <w:color w:val="000000"/>
          </w:rPr>
          <w:t>13 包 泛型和包装类型</w:t>
        </w:r>
      </w:hyperlink>
      <w:r>
        <w:tab/>
        <w:t>23</w:t>
      </w:r>
    </w:p>
    <w:p>
      <w:pPr>
        <w:pStyle w:val="Contents"/>
      </w:pPr>
      <w:hyperlink w:anchor="chapter_14">
        <w:r>
          <w:rPr>
            <w:color w:val="000000"/>
          </w:rPr>
          <w:t>14 集合 排序和常见数据结构</w:t>
        </w:r>
      </w:hyperlink>
      <w:r>
        <w:tab/>
        <w:t>25</w:t>
      </w:r>
    </w:p>
    <w:p>
      <w:pPr>
        <w:pStyle w:val="Contents"/>
      </w:pPr>
      <w:hyperlink w:anchor="chapter_15">
        <w:r>
          <w:rPr>
            <w:color w:val="000000"/>
          </w:rPr>
          <w:t>15 异常 断言和资源关闭</w:t>
        </w:r>
      </w:hyperlink>
      <w:r>
        <w:tab/>
        <w:t>28</w:t>
      </w:r>
    </w:p>
    <w:p>
      <w:pPr>
        <w:pStyle w:val="Contents"/>
      </w:pPr>
      <w:hyperlink w:anchor="chapter_16">
        <w:r>
          <w:rPr>
            <w:color w:val="000000"/>
          </w:rPr>
          <w:t>16 文件 字节流 字符流和路径</w:t>
        </w:r>
      </w:hyperlink>
      <w:r>
        <w:tab/>
        <w:t>29</w:t>
      </w:r>
    </w:p>
    <w:p>
      <w:pPr>
        <w:pStyle w:val="Contents"/>
      </w:pPr>
      <w:hyperlink w:anchor="chapter_17">
        <w:r>
          <w:rPr>
            <w:color w:val="000000"/>
          </w:rPr>
          <w:t>17 Lambda 方法引用和 Stream</w:t>
        </w:r>
      </w:hyperlink>
      <w:r>
        <w:tab/>
        <w:t>30</w:t>
      </w:r>
    </w:p>
    <w:p>
      <w:pPr>
        <w:pStyle w:val="Contents"/>
      </w:pPr>
      <w:hyperlink w:anchor="chapter_18">
        <w:r>
          <w:rPr>
            <w:color w:val="000000"/>
          </w:rPr>
          <w:t>18 调试 测试和 VS Code 常见问题</w:t>
        </w:r>
      </w:hyperlink>
      <w:r>
        <w:tab/>
        <w:t>31</w:t>
      </w:r>
    </w:p>
    <w:p>
      <w:pPr>
        <w:pStyle w:val="Contents"/>
      </w:pPr>
      <w:hyperlink w:anchor="chapter_19">
        <w:r>
          <w:rPr>
            <w:color w:val="000000"/>
          </w:rPr>
          <w:t>19 代码题案例 统计字母数</w:t>
        </w:r>
      </w:hyperlink>
      <w:r>
        <w:tab/>
        <w:t>33</w:t>
      </w:r>
    </w:p>
    <w:p>
      <w:pPr>
        <w:pStyle w:val="Contents"/>
      </w:pPr>
      <w:hyperlink w:anchor="chapter_20">
        <w:r>
          <w:rPr>
            <w:color w:val="000000"/>
          </w:rPr>
          <w:t>20 面向对象课程项目 图书借阅模型</w:t>
        </w:r>
      </w:hyperlink>
      <w:r>
        <w:tab/>
        <w:t>35</w:t>
      </w:r>
    </w:p>
    <w:p>
      <w:pPr>
        <w:pStyle w:val="Contents"/>
      </w:pPr>
      <w:hyperlink w:anchor="chapter_21">
        <w:r>
          <w:rPr>
            <w:color w:val="000000"/>
          </w:rPr>
          <w:t>21 分层练习与参考答案</w:t>
        </w:r>
      </w:hyperlink>
      <w:r>
        <w:tab/>
        <w:t>38</w:t>
      </w:r>
    </w:p>
    <w:p>
      <w:pPr>
        <w:pStyle w:val="Contents"/>
      </w:pPr>
      <w:hyperlink w:anchor="chapter_22">
        <w:r>
          <w:rPr>
            <w:color w:val="000000"/>
          </w:rPr>
          <w:t>22 八周学习计划与课程掌握标准</w:t>
        </w:r>
      </w:hyperlink>
      <w:r>
        <w:tab/>
        <w:t>43</w:t>
      </w:r>
    </w:p>
    <w:p>
      <w:pPr>
        <w:pStyle w:val="Contents"/>
      </w:pPr>
      <w:hyperlink w:anchor="chapter_23">
        <w:r>
          <w:rPr>
            <w:color w:val="000000"/>
          </w:rPr>
          <w:t>23 拓展主题 内部类 线程 网络 界面和数据库</w:t>
        </w:r>
      </w:hyperlink>
      <w:r>
        <w:tab/>
        <w:t>45</w:t>
      </w:r>
    </w:p>
    <w:p>
      <w:pPr>
        <w:pStyle w:val="Contents"/>
      </w:pPr>
      <w:hyperlink w:anchor="chapter_24">
        <w:r>
          <w:rPr>
            <w:color w:val="000000"/>
          </w:rPr>
          <w:t>24 附录 常用语法速查</w:t>
        </w:r>
      </w:hyperlink>
      <w:r>
        <w:tab/>
        <w:t>47</w:t>
      </w:r>
    </w:p>
    <w:p>
      <w:pPr>
        <w:pStyle w:val="Contents"/>
      </w:pPr>
      <w:hyperlink w:anchor="chapter_25">
        <w:r>
          <w:rPr>
            <w:color w:val="000000"/>
          </w:rPr>
          <w:t>25 附录 进一步学习与官方资料</w:t>
        </w:r>
      </w:hyperlink>
      <w:r>
        <w:tab/>
        <w:t>48</w:t>
      </w:r>
    </w:p>
    <w:p>
      <w:pPr>
        <w:pStyle w:val="Contents"/>
      </w:pPr>
      <w:hyperlink w:anchor="chapter_26">
        <w:r>
          <w:rPr>
            <w:color w:val="000000"/>
          </w:rPr>
          <w:t>26 附录 术语与最终自测</w:t>
        </w:r>
      </w:hyperlink>
      <w:r>
        <w:tab/>
        <w:t>49</w:t>
      </w:r>
    </w:p>
    <w:p>
      <w:bookmarkStart w:id="1" w:name="chapter_1"/>
      <w:pPr>
        <w:pStyle w:val="Heading1"/>
      </w:pPr>
      <w:r>
        <w:t>1 从 C 到 Java 的整体变化</w:t>
      </w:r>
      <w:bookmarkEnd w:id="1"/>
    </w:p>
    <w:p>
      <w:pPr>
        <w:pStyle w:val="Heading2"/>
      </w:pPr>
      <w:r>
        <w:t>1 1 保留算法思路 改变程序组织</w:t>
      </w:r>
    </w:p>
    <w:p>
      <w:r>
        <w:t>求和、排序、枚举、二分查找等算法没有因为换语言而改变。if、for、while、break、continue 和算术运算也很熟悉。真正的变化在于：Java 用类组织代码，用引用连接对象，用标准类库处理常见任务，并用异常表达许多失败情况。</w:t>
      </w:r>
    </w:p>
    <w:p>
      <w:r>
        <w:t>C 的结构体通常描述数据，再由函数操作结构体。Java 的类可以同时定义字段和方法，并通过访问权限保护数据。不要把“所有函数塞进一个 Main 类”误认为已经掌握面向对象；那只是一种适合小型测评题的程序组织方式。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C 中的概念或习惯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Java 中的对应方式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应当注意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main 函数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类中的 main 静态方法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传统入口是 public static void main(String[] args)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.c 与 .h 文件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.java 文件与包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不使用 #include 文本展开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struct 与操作函数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类、字段、方法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可以把规则放入类的方法中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指针与地址运算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对象引用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不能进行引用加减或任意内存访问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malloc 与 free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new 与垃圾回收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资源关闭仍需程序负责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字符数组字符串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String 与 StringBuilder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String 不可变，没有 C 式结尾零约定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编译和链接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javac 编译，java 启动 JVM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编译期错误和运行期异常要分开排查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printf 与 scanf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printf、Scanner 等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输入接口的分词规则不同</w:t>
            </w:r>
          </w:p>
        </w:tc>
      </w:tr>
    </w:tbl>
    <w:p>
      <w:pPr>
        <w:spacing w:after="20"/>
      </w:pPr>
    </w:p>
    <w:p>
      <w:pPr>
        <w:pStyle w:val="Heading2"/>
      </w:pPr>
      <w:r>
        <w:t>1 2 JDK JVM 和运行流程</w:t>
      </w:r>
    </w:p>
    <w:p>
      <w:r>
        <w:t>JDK 是开发工具集，包含 javac、java 等工具。JVM 是执行 Java 字节码的虚拟机。日常说的运行环境与具体安装发行版有关，学习时先确保终端和 VS Code 使用同一套 JDK，避免“编辑器能运行，终端不能运行”。</w:t>
      </w:r>
    </w:p>
    <w:p>
      <w:r>
        <w:t>传统运行链路是：Main.java 经 javac 编译得到 Main.class，再由 java 启动 JVM 加载并执行。实际系统还可能执行即时编译等优化，不应把 JVM 简化为只会逐行解释。</w:t>
      </w:r>
    </w:p>
    <w:p>
      <w:r>
        <w:t>终端可以用 java -version 和 javac -version 检查版本。PATH 决定命令查找位置；JAVA_HOME 通常指向 JDK 安装目录，它本身不保证 PATH 已经正确配置。</w:t>
      </w:r>
    </w:p>
    <w:p>
      <w:pPr>
        <w:pStyle w:val="Heading2"/>
      </w:pPr>
      <w:r>
        <w:t>1 3 第一个独立程序</w:t>
      </w:r>
    </w:p>
    <w:p>
      <w:pPr>
        <w:keepNext/>
      </w:pPr>
      <w:r>
        <w:t>完整示例 01 保存为 Main.java。</w:t>
      </w:r>
    </w:p>
    <w:p>
      <w:pPr>
        <w:pStyle w:val="Code"/>
        <w:keepLines/>
      </w:pPr>
      <w:r>
        <w:t>public class Main {</w:t>
        <w:br/>
        <w:t xml:space="preserve">    public static void main(String[] args) {</w:t>
        <w:br/>
        <w:t xml:space="preserve">        int a = 3;</w:t>
        <w:br/>
        <w:t xml:space="preserve">        int b = 5;</w:t>
        <w:br/>
        <w:t xml:space="preserve">        System.out.println(a + b);</w:t>
        <w:br/>
        <w:t xml:space="preserve">    }</w:t>
        <w:br/>
        <w:t>}</w:t>
      </w:r>
    </w:p>
    <w:p>
      <w:r>
        <w:t>编译：javac -encoding UTF-8 Main.java。运行：java Main。预期输出为 8。启动命令写类名，不写 Main.class；文件名与 public 顶层类名一致，并注意大小写。</w:t>
      </w:r>
    </w:p>
    <w:p>
      <w:r>
        <w:t>public 表示可访问；static 说明入口不需要先创建 Main 对象；void 表示不返回值；String[] args 接收命令行参数，和 Scanner 读取的标准输入不是同一回事。现阶段先按规范写入口，后面再理解这些关键字。</w:t>
      </w:r>
    </w:p>
    <w:p>
      <w:bookmarkStart w:id="2" w:name="chapter_2"/>
      <w:pPr>
        <w:pStyle w:val="Heading1"/>
      </w:pPr>
      <w:r>
        <w:t>2 类型 变量和表达式</w:t>
      </w:r>
      <w:bookmarkEnd w:id="2"/>
    </w:p>
    <w:p>
      <w:pPr>
        <w:pStyle w:val="Heading2"/>
      </w:pPr>
      <w:r>
        <w:t>2 1 八种基本类型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类型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固定范围或含义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常见用途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byte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8 位有符号整数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字节数据，不是常规循环首选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short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16 位有符号整数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特定数据格式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32 位有符号整数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下标、一般整数计算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long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64 位有符号整数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大范围计数、较大的整数乘积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float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32 位 IEEE 754 浮点数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单精度，字面量常加 f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double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64 位 IEEE 754 浮点数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常规小数计算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char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16 位无符号 UTF 16 代码单元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处理基本字符，不能表示所有完整 Unicode 字符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boolean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true 或 false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条件、标志，不与整数相互隐式转换</w:t>
            </w:r>
          </w:p>
        </w:tc>
      </w:tr>
    </w:tbl>
    <w:p>
      <w:pPr>
        <w:spacing w:after="20"/>
      </w:pPr>
    </w:p>
    <w:p>
      <w:r>
        <w:t>Java 的 int 范围是 -2147483648 至 2147483647。long 字面量建议用大写 L，例如 3000000000L。double 无法精确表示许多十进制小数；金额等有严格十进制要求的计算可以使用 BigDecimal。</w:t>
      </w:r>
    </w:p>
    <w:p>
      <w:r>
        <w:t>String、数组、普通类、接口类型等都是引用类型，不属于八种基本类型。null 可以赋给引用类型，不能赋给 int 这样的基本类型。</w:t>
      </w:r>
    </w:p>
    <w:p>
      <w:pPr>
        <w:pStyle w:val="Heading2"/>
      </w:pPr>
      <w:r>
        <w:t>2 2 声明 初始化和作用域</w:t>
      </w:r>
    </w:p>
    <w:p>
      <w:r>
        <w:t>局部变量在使用前必须明确赋值。实例字段、静态字段和数组元素有默认值：整数为 0，浮点数为 0.0，boolean 为 false，char 为零代码单元，引用为 null。不要把数组元素有默认值误推成“所有变量都能直接读”。</w:t>
      </w:r>
    </w:p>
    <w:p>
      <w:r>
        <w:t>片段：int n = 10; final int LIMIT = 100; double rate = 0.25;。final 变量在赋值后不能再次赋值，但 final 引用指向的对象仍可能可变。Java 没有 C 的 #define 宏；常量常写成 static final 字段。</w:t>
      </w:r>
    </w:p>
    <w:p>
      <w:r>
        <w:t>局部变量作用域通常由花括号控制。字段与局部变量同名时，局部名称遮蔽字段，可以使用 this.name 明确指向当前对象的字段。不要依赖同名变量增加理解负担。</w:t>
      </w:r>
    </w:p>
    <w:p>
      <w:r>
        <w:t>var 从 Java 10 起允许在有初始化表达式的局部变量中推断静态类型。它不是动态类型，不能写 var x = null，也不用于普通字段或普通方法参数。初学时优先显式声明类型。</w:t>
      </w:r>
    </w:p>
    <w:p>
      <w:pPr>
        <w:pStyle w:val="Heading2"/>
      </w:pPr>
      <w:r>
        <w:t>2 3 运算和转换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容易误判的表达式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实际含义或结果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5 / 2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两个整数相除，结果是 2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5.0 / 2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浮点运算，结果是 2.5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(double)(5 / 2)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先得到整数 2，再转换为 2.0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(double)5 / 2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先转为 double，再得到 2.5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 + 2 + "3"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从左到右，结果字符串是 "33"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"1" + 2 + 3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从左到右，结果字符串是 "123"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 != 0 &amp;&amp; 10 / n &gt; 1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&amp;&amp; 短路，n 为 0 时不会执行除法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 == b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基本类型比较值；引用类型通常比较是否指向同一对象</w:t>
            </w:r>
          </w:p>
        </w:tc>
      </w:tr>
    </w:tbl>
    <w:p>
      <w:pPr>
        <w:spacing w:after="20"/>
      </w:pPr>
    </w:p>
    <w:p>
      <w:r>
        <w:t>byte、short、char 参与普通算术运算通常先提升为 int。即使 byte a = 1; byte b = 2;，也不能直接写 byte c = a + b;。复合赋值含有隐式转换：b += 1 能编译，不代表 b = b + 1 也能编译。</w:t>
      </w:r>
    </w:p>
    <w:p>
      <w:r>
        <w:t>整数运算可能溢出，而且普通整数溢出不会自动报错。先提升参与运算的操作数：long product = 1L * a * b;。写 long product = a * b; 时，右侧可能已经按 int 溢出，再赋给 long 也无济于事。</w:t>
      </w:r>
    </w:p>
    <w:p>
      <w:r>
        <w:t>需要显式检查溢出时可以使用 Math.addExact、Math.multiplyExact。整数除以 0 会产生 ArithmeticException；浮点除以 0.0 则可能得到无穷或 NaN，不能一概而论。</w:t>
      </w:r>
    </w:p>
    <w:p>
      <w:pPr>
        <w:pStyle w:val="Heading2"/>
      </w:pPr>
      <w:r>
        <w:t>2 4 练习与判断</w:t>
      </w:r>
    </w:p>
    <w:p>
      <w:r>
        <w:t>思考：int a = 7; int b = 2; double x = a / b; 的 x 是多少？答案是 3.0。要得到 3.5，使用 (double)a / b。</w:t>
      </w:r>
    </w:p>
    <w:p>
      <w:r>
        <w:t>思考：char c = 'A'; System.out.println(c + 1); 输出什么？答案是 66，因为发生整数运算；若要输出 B，使用 (char)(c + 1)。</w:t>
      </w:r>
    </w:p>
    <w:p>
      <w:bookmarkStart w:id="3" w:name="chapter_3"/>
      <w:pPr>
        <w:pStyle w:val="Heading1"/>
      </w:pPr>
      <w:r>
        <w:t>3 分支 循环和控制流程</w:t>
      </w:r>
      <w:bookmarkEnd w:id="3"/>
    </w:p>
    <w:p>
      <w:pPr>
        <w:pStyle w:val="Heading2"/>
      </w:pPr>
      <w:r>
        <w:t>3 1 与 C 相同的部分</w:t>
      </w:r>
    </w:p>
    <w:p>
      <w:r>
        <w:t>if、else、for、while、do while、break、continue 的基本用途相同。区别是 Java 的条件必须是 boolean：if (n != 0) 正确，if (n) 不合法。if (flag = true) 却可能合法，因为赋值结果是 boolean，这也是应避免在条件中赋值的原因。</w:t>
      </w:r>
    </w:p>
    <w:p>
      <w:r>
        <w:t>普通 for 适合需要下标的场景；while 适合读取到 EOF 等结束条件；增强 for 适合只读取元素。Java 没有可用的 goto 语句，复杂循环退出可以考虑提取方法或使用有标签的 break，但通常不必一开始就使用标签。</w:t>
      </w:r>
    </w:p>
    <w:p>
      <w:pPr>
        <w:pStyle w:val="Heading2"/>
      </w:pPr>
      <w:r>
        <w:t>3 2 switch 的两种常见写法</w:t>
      </w:r>
    </w:p>
    <w:p>
      <w:r>
        <w:t>传统 switch 使用 case 和 break；漏写 break 可能继续执行后续分支。Java 的 switch 可以使用 String 等类型，但不能把所有类型都当成任意 switch 条件；这里仅讨论课程常见用法。</w:t>
      </w:r>
    </w:p>
    <w:p>
      <w:r>
        <w:t>switch 表达式是 Java 14 起的正式特性。箭头分支不会像传统 case 那样自然贯穿。它既可以用于清晰分支，也可以返回值。</w:t>
      </w:r>
    </w:p>
    <w:p>
      <w:pPr>
        <w:keepNext/>
      </w:pPr>
      <w:r>
        <w:t>完整示例 02 保存为 Main.java。</w:t>
      </w:r>
    </w:p>
    <w:p>
      <w:pPr>
        <w:pStyle w:val="Code"/>
        <w:keepLines/>
      </w:pPr>
      <w:r>
        <w:t>public class Main {</w:t>
        <w:br/>
        <w:t xml:space="preserve">    public static void main(String[] args) {</w:t>
        <w:br/>
        <w:t xml:space="preserve">        int day = 6;</w:t>
        <w:br/>
        <w:t xml:space="preserve">        String kind = switch (day) {</w:t>
        <w:br/>
        <w:t xml:space="preserve">            case 1, 2, 3, 4, 5 -&gt; "weekday";</w:t>
        <w:br/>
        <w:t xml:space="preserve">            case 6, 7 -&gt; "weekend";</w:t>
        <w:br/>
        <w:t xml:space="preserve">            default -&gt; "invalid";</w:t>
        <w:br/>
        <w:t xml:space="preserve">        };</w:t>
        <w:br/>
        <w:t xml:space="preserve">        System.out.println(kind);</w:t>
        <w:br/>
        <w:t xml:space="preserve">    }</w:t>
        <w:br/>
        <w:t>}</w:t>
      </w:r>
    </w:p>
    <w:p>
      <w:r>
        <w:t>预期输出 weekend。若课程使用 Java 8，改用传统 switch。switch 表达式如果某个分支需要执行多条语句并返回值，可以在分支块中用 yield。</w:t>
      </w:r>
    </w:p>
    <w:p>
      <w:pPr>
        <w:pStyle w:val="Heading2"/>
      </w:pPr>
      <w:r>
        <w:t>3 3 循环常见边界错误</w:t>
      </w:r>
    </w:p>
    <w:p>
      <w:r>
        <w:t>长度为 n 的数组有效下标是 0 至 n - 1，因此通常写 i &lt; n 而不是 i &lt;= n。while 条件读取输入时，不要在循环体中又多读一次同类型数据，除非题目确实要求。</w:t>
      </w:r>
    </w:p>
    <w:p>
      <w:r>
        <w:t>增强 for 的循环变量不是原数组元素的“别名”。对 int 数组执行 for (int x : a) { x++; } 不会修改数组；要修改元素，应通过 a[i] 赋值。若元素是对象引用，则可通过引用修改对象本身的可变状态。</w:t>
      </w:r>
    </w:p>
    <w:p>
      <w:r>
        <w:t>自测：写出判断素数、求最大公约数、统计数组中正数个数的程序。算法沿用 C 的知识，把注意力放在 Java 的方法签名、输入和输出格式上。</w:t>
      </w:r>
    </w:p>
    <w:p>
      <w:bookmarkStart w:id="4" w:name="chapter_4"/>
      <w:pPr>
        <w:pStyle w:val="Heading1"/>
      </w:pPr>
      <w:r>
        <w:t>4 输入输出与测评输入模型</w:t>
      </w:r>
      <w:bookmarkEnd w:id="4"/>
    </w:p>
    <w:p>
      <w:pPr>
        <w:pStyle w:val="Heading2"/>
      </w:pPr>
      <w:r>
        <w:t>4 1 Scanner 的 token 与整行</w:t>
      </w:r>
    </w:p>
    <w:p>
      <w:r>
        <w:t>Scanner 默认按空白分隔 token。nextInt、nextLong、nextDouble、next 读取下一个 token；nextLine 读取当前位置到本行结束的剩余内容，并越过行分隔符。nextLine 不等于“自动从下一行开始读”。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读取需求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写法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需要注意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一个整数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 n = sc.nextInt();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输入必须符合整数格式和范围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一个单词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String s = sc.next();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遇到空格即结束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一整行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String s = sc.nextLine();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保留本行中的普通空格，不包含行分隔符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单个字符 token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char c = sc.next().charAt(0);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Scanner 没有 nextChar 方法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直到没有整数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while (sc.hasNextInt())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遇到非整数 token 时条件为 false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直到输入结束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while (sc.hasNextLine())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空行和 EOF 是不同的情况</w:t>
            </w:r>
          </w:p>
        </w:tc>
      </w:tr>
    </w:tbl>
    <w:p>
      <w:pPr>
        <w:spacing w:after="20"/>
      </w:pPr>
    </w:p>
    <w:p>
      <w:pPr>
        <w:pStyle w:val="Heading2"/>
      </w:pPr>
      <w:r>
        <w:t>4 2 nextInt 后接 nextLine 的处理</w:t>
      </w:r>
    </w:p>
    <w:p>
      <w:pPr>
        <w:keepNext/>
      </w:pPr>
      <w:r>
        <w:t>完整示例 03 输入为第一行 20，第二行 Alice Smith。</w:t>
      </w:r>
    </w:p>
    <w:p>
      <w:pPr>
        <w:pStyle w:val="Code"/>
        <w:keepLines/>
      </w:pPr>
      <w: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age = sc.nextInt();</w:t>
        <w:br/>
        <w:t xml:space="preserve">        sc.nextLine(); // Consume the rest of the age line.</w:t>
        <w:br/>
        <w:t xml:space="preserve">        String name = sc.nextLine();</w:t>
        <w:br/>
        <w:t xml:space="preserve">        System.out.printf("%s %d%n", name, age);</w:t>
        <w:br/>
        <w:t xml:space="preserve">    }</w:t>
        <w:br/>
        <w:t>}</w:t>
      </w:r>
    </w:p>
    <w:p>
      <w:r>
        <w:t>预期输出 Alice Smith 20。这种“补一次 nextLine”的写法建立在数字独占第一行的输入约定上；如果第一行数字后面的文字本身有意义，就不能随便丢弃。另一种方式是统一逐行读取，再使用 Integer.parseInt 和明确的分隔规则解析。</w:t>
      </w:r>
    </w:p>
    <w:p>
      <w:r>
        <w:t>关闭 Scanner 会关闭其底层输入源。如果输入源是 System.in，随后再建立另一个 Scanner 读取可能失败。在短小测评程序里通常让 main 统一管理输入，避免多个读取器同时包装同一个流。</w:t>
      </w:r>
    </w:p>
    <w:p>
      <w:pPr>
        <w:pStyle w:val="Heading2"/>
      </w:pPr>
      <w:r>
        <w:t>4 3 三种结束方式不能混用</w:t>
      </w:r>
    </w:p>
    <w:p>
      <w:r>
        <w:t>固定数量：先读取 T 或 n，再按题目规定循环。EOF：用 hasNext 或 hasNextLine 判断输入是否结束。哨兵：例如输入 0 或空行结束，必须严格遵守题目定义。</w:t>
      </w:r>
    </w:p>
    <w:p>
      <w:pPr>
        <w:keepNext/>
      </w:pPr>
      <w:r>
        <w:t>完整示例 04 将所有输入整数求和，读到 EOF 结束。</w:t>
      </w:r>
    </w:p>
    <w:p>
      <w:pPr>
        <w:pStyle w:val="Code"/>
        <w:keepLines/>
      </w:pPr>
      <w: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long sum = 0;</w:t>
        <w:br/>
        <w:t xml:space="preserve">        while (sc.hasNextLong()) {</w:t>
        <w:br/>
        <w:t xml:space="preserve">            sum += sc.nextLong();</w:t>
        <w:br/>
        <w:t xml:space="preserve">        }</w:t>
        <w:br/>
        <w:t xml:space="preserve">        System.out.println(sum);</w:t>
        <w:br/>
        <w:t xml:space="preserve">    }</w:t>
        <w:br/>
        <w:t>}</w:t>
      </w:r>
    </w:p>
    <w:p>
      <w:r>
        <w:t>输入 1 2 3 后结束输入，输出 6。在终端交互中，回车只是提交一行，不等于 EOF。macOS 常在空输入行使用 Control D 发送结束信号；粘贴文本时输入回显可能与程序输出交错，测评实际比较的是程序输出，而不是整个终端截图。</w:t>
      </w:r>
    </w:p>
    <w:p>
      <w:pPr>
        <w:pStyle w:val="Heading2"/>
      </w:pPr>
      <w:r>
        <w:t>4 4 输出精确匹配</w:t>
      </w:r>
    </w:p>
    <w:p>
      <w:r>
        <w:t>System.out.print 不额外换行，println 追加换行，printf 使用格式串。%d 用于整数，%c 用于字符，%s 用于字符串，%.2f 常用于显示两位小数，%n 表示平台行分隔符。</w:t>
      </w:r>
    </w:p>
    <w:p>
      <w:r>
        <w:t>题目只要求答案时，不要输出“请输入整数”等提示。逗号、冒号、分号、空格、大小写和换行都要对照题面。浮点格式受区域设置影响；要求英文小数点时，可使用 System.out.printf(java.util.Locale.US, "%.2f%n", x)。</w:t>
      </w:r>
    </w:p>
    <w:p>
      <w:r>
        <w:t>Scanner 适合入门与中小规模数据。数据很大时可以改用 BufferedReader、StringTokenizer 或经过测试的快速输入器，不必一开始就为所有题手写复杂解析器。</w:t>
      </w:r>
    </w:p>
    <w:p>
      <w:bookmarkStart w:id="5" w:name="chapter_5"/>
      <w:pPr>
        <w:pStyle w:val="Heading1"/>
      </w:pPr>
      <w:r>
        <w:t>5 数组与引用</w:t>
      </w:r>
      <w:bookmarkEnd w:id="5"/>
    </w:p>
    <w:p>
      <w:pPr>
        <w:pStyle w:val="Heading2"/>
      </w:pPr>
      <w:r>
        <w:t>5 1 创建 访问和复制</w:t>
      </w:r>
    </w:p>
    <w:p>
      <w:pPr>
        <w:spacing w:line="300" w:lineRule="exact" w:after="80"/>
      </w:pPr>
      <w:r>
        <w:t>int[] a = new int[5]; 创建长度为 5 的数组，元素初始为 0。int[] b = {3, 1, 4}; 使用初始化列表。数组本身是对象，长度固定；a.length 是字段，不是方法，因此没有括号。</w:t>
      </w:r>
    </w:p>
    <w:p>
      <w:pPr>
        <w:spacing w:line="300" w:lineRule="exact" w:after="80"/>
      </w:pPr>
      <w:r>
        <w:t>访问越界会产生 ArrayIndexOutOfBoundsException；访问 null 数组会产生 NullPointerException。数组不会像 C 的某些场景一样自动退化为可执行地址运算的指针。</w:t>
      </w:r>
    </w:p>
    <w:p>
      <w:pPr>
        <w:keepNext/>
        <w:spacing w:line="300" w:lineRule="exact" w:after="80"/>
      </w:pPr>
      <w:r>
        <w:t>完整示例 05 观察共享引用与独立副本。</w:t>
      </w:r>
    </w:p>
    <w:p>
      <w:pPr>
        <w:pStyle w:val="Code"/>
        <w:keepLines/>
        <w:spacing w:line="230" w:lineRule="exact"/>
      </w:pPr>
      <w:r>
        <w:t>import java.util.Arrays;</w:t>
        <w:br/>
        <w:br/>
        <w:t>public class Main {</w:t>
        <w:br/>
        <w:t xml:space="preserve">    public static void main(String[] args) {</w:t>
        <w:br/>
        <w:t xml:space="preserve">        int[] a = {1, 2, 3};</w:t>
        <w:br/>
        <w:t xml:space="preserve">        int[] b = a;</w:t>
        <w:br/>
        <w:t xml:space="preserve">        b[0] = 9;</w:t>
        <w:br/>
        <w:t xml:space="preserve">        int[] c = a.clone();</w:t>
        <w:br/>
        <w:t xml:space="preserve">        c[1] = 8;</w:t>
        <w:br/>
        <w:t xml:space="preserve">        System.out.println(Arrays.toString(a));</w:t>
        <w:br/>
        <w:t xml:space="preserve">        System.out.println(Arrays.toString(c));</w:t>
        <w:br/>
        <w:t xml:space="preserve">    }</w:t>
        <w:br/>
        <w:t>}</w:t>
      </w:r>
    </w:p>
    <w:p>
      <w:pPr>
        <w:spacing w:line="300" w:lineRule="exact" w:after="80"/>
      </w:pPr>
      <w:r>
        <w:t>输出依次为 [9, 2, 3] 和 [9, 8, 3]。b = a 复制引用，两个变量指向同一数组；clone 为这个 int 数组创建独立元素副本。对象数组的 clone 只复制元素引用，并不会递归克隆每个对象。</w:t>
      </w:r>
    </w:p>
    <w:p>
      <w:pPr>
        <w:pStyle w:val="Heading2"/>
      </w:pPr>
      <w:r>
        <w:t>5 2 二维数组是数组的数组</w:t>
      </w:r>
    </w:p>
    <w:p>
      <w:pPr>
        <w:spacing w:line="300" w:lineRule="exact" w:after="80"/>
      </w:pPr>
      <w:r>
        <w:t>int[][] matrix = new int[2][3]; 创建两行三列。Java 允许每行长度不同，例如 int[][] a = {{1, 2}, {3}, {4, 5, 6}};。因此遍历时，内层应使用 a[i].length，而不是假定每行等长。</w:t>
      </w:r>
    </w:p>
    <w:p>
      <w:pPr>
        <w:spacing w:line="300" w:lineRule="exact" w:after="80"/>
      </w:pPr>
      <w:r>
        <w:t>new int[3][] 只创建外层数组，三个行引用初始都为 null，访问 a[0][0] 前必须创建对应行。复制二维数组的外层并不会自动复制每一行，需要逐行复制。</w:t>
      </w:r>
    </w:p>
    <w:p>
      <w:pPr>
        <w:pStyle w:val="Heading2"/>
      </w:pPr>
      <w:r>
        <w:t>5 3 Arrays 常用方法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方法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用途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提醒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Arrays.sort(a)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升序排序数组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原地修改数组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Arrays.fill(a, value)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统一填充值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注意全部填充还是指定范围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Arrays.copyOf(a, n)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复制并调整新数组长度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扩大后的 int 元素补 0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Arrays.equals(a, b)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比较一维数组对应元素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数组本身的 equals 不做这种比较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Arrays.deepEquals(a, b)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比较嵌套对象数组的内容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适合二维数组等结构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Arrays.binarySearch(a, x)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在按对应顺序排好的数组中查找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使用前必须满足排序前提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Arrays.toString(a)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一维数组转可读字符串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二维数组可用 deepToString</w:t>
            </w:r>
          </w:p>
        </w:tc>
      </w:tr>
    </w:tbl>
    <w:p>
      <w:pPr>
        <w:spacing w:line="300" w:lineRule="exact" w:after="80"/>
      </w:pPr>
      <w:r>
        <w:t>练习：输入 n 个整数，输出最大值、最小值、平均值和逆序数组。先确定 n 是否可能为 0，再访问 a[0]；不要用 0 初始化所有题目的最大值，因为输入可能全是负数。</w:t>
      </w:r>
    </w:p>
    <w:p>
      <w:bookmarkStart w:id="6" w:name="chapter_6"/>
      <w:pPr>
        <w:pStyle w:val="Heading1"/>
      </w:pPr>
      <w:r>
        <w:t>6 字符串 字符和文本处理</w:t>
      </w:r>
      <w:bookmarkEnd w:id="6"/>
    </w:p>
    <w:p>
      <w:pPr>
        <w:pStyle w:val="Heading2"/>
      </w:pPr>
      <w:r>
        <w:t>6 1 String 不是字符数组</w:t>
      </w:r>
    </w:p>
    <w:p>
      <w:r>
        <w:t>String 保存不可变字符序列，不能写 s[0] = 'A'。s.charAt(i) 读取 char；s.length() 返回 UTF 16 代码单元数量，不保证等于用户看到的字符数量。处理题目明确限定的英文字母时，char 遍历通常足够；处理任意 Unicode 文本要考虑 codePoints 等接口。</w:t>
      </w:r>
    </w:p>
    <w:p>
      <w:r>
        <w:t>字符串字面量可用双引号，字符字面量用单引号。String s = "abc"; 和 char c = 'a'; 不可混为一谈。反斜杠转义常见有 \n、\t、\"、\\；文件路径字符串要注意转义。</w:t>
      </w:r>
    </w:p>
    <w:p>
      <w:pPr>
        <w:pStyle w:val="Heading2"/>
      </w:pPr>
      <w:r>
        <w:t>6 2 equals 和双等号</w:t>
      </w:r>
    </w:p>
    <w:p>
      <w:pPr>
        <w:keepNext/>
      </w:pPr>
      <w:r>
        <w:t>完整示例 06 说明内容相同不一定是同一个对象。</w:t>
      </w:r>
    </w:p>
    <w:p>
      <w:pPr>
        <w:pStyle w:val="Code"/>
        <w:keepLines/>
      </w:pPr>
      <w:r>
        <w:t>public class Main {</w:t>
        <w:br/>
        <w:t xml:space="preserve">    public static void main(String[] args) {</w:t>
        <w:br/>
        <w:t xml:space="preserve">        String a = new String("java");</w:t>
        <w:br/>
        <w:t xml:space="preserve">        String b = new String("java");</w:t>
        <w:br/>
        <w:t xml:space="preserve">        System.out.println(a == b);</w:t>
        <w:br/>
        <w:t xml:space="preserve">        System.out.println(a.equals(b));</w:t>
        <w:br/>
        <w:t xml:space="preserve">        System.out.println("java".equals(a));</w:t>
        <w:br/>
        <w:t xml:space="preserve">    }</w:t>
        <w:br/>
        <w:t>}</w:t>
      </w:r>
    </w:p>
    <w:p>
      <w:r>
        <w:t>输出 false、true、true。== 对引用比较对象身份；equals 的意义取决于类的实现，String 将它定义为内容比较。字符串常量池可能让部分 == 测试碰巧为 true，但不能由此把 == 当作通用内容比较。</w:t>
      </w:r>
    </w:p>
    <w:p>
      <w:r>
        <w:t>若变量可能为 null，可以用 "yes".equals(s) 或 java.util.Objects.equals(a, b)，避免对 null 调用实例方法。</w:t>
      </w:r>
    </w:p>
    <w:p>
      <w:pPr>
        <w:pStyle w:val="Heading2"/>
      </w:pPr>
      <w:r>
        <w:t>6 3 常见文本操作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操作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例子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截取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s.substring(1, 4)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左闭右开，即取下标 1、2、3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查找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s.indexOf("ab")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找不到返回 -1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判断包含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s.contains("ab")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返回 boolean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判断前后缀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s.startsWith("pre")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另有 endsWith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替换字面文本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s.replace("a", "b")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返回新字符串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分割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s.split("\\s+")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参数是正则表达式，反斜杠须经过 Java 字符串转义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按点分割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s.split("\\.")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正则中的点本来代表特殊含义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去首尾空白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s.strip()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11 起提供，空白定义与 trim 不完全相同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大小写变换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s.toLowerCase(Locale.ROOT)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避免依赖默认区域设置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转整数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Integer.parseInt("123")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失败可能抛 NumberFormatException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转字符串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String.valueOf(123)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与对象的 toString 用途相关但接口不同</w:t>
            </w:r>
          </w:p>
        </w:tc>
      </w:tr>
    </w:tbl>
    <w:p>
      <w:pPr>
        <w:spacing w:after="20"/>
      </w:pPr>
    </w:p>
    <w:p>
      <w:r>
        <w:t>split(regex) 默认会丢弃末尾的空字符串。如果题目要求保留末尾空字段，可以使用 split(regex, -1)。处理 CSV 等带引号、转义和分隔规则的数据时，不应简单地认为按逗号 split 就能正确解析所有情况。</w:t>
      </w:r>
    </w:p>
    <w:p>
      <w:pPr>
        <w:pStyle w:val="Heading2"/>
      </w:pPr>
      <w:r>
        <w:t>6 4 StringBuilder 的使用</w:t>
      </w:r>
    </w:p>
    <w:p>
      <w:r>
        <w:t>在循环中反复使用 s = s + x 可能产生大量临时字符串。StringBuilder 是可变字符序列，适合逐步拼接；最终调用 toString 得到 String。它没有 String 那样的内容 equals 语义，不要直接用两个 StringBuilder 的 equals 比较文本。</w:t>
      </w:r>
    </w:p>
    <w:p>
      <w:pPr>
        <w:keepNext/>
      </w:pPr>
      <w:r>
        <w:t>完整示例 07 将数组用逗号连接，末尾不多一个逗号。</w:t>
      </w:r>
    </w:p>
    <w:p>
      <w:pPr>
        <w:pStyle w:val="Code"/>
        <w:keepLines/>
      </w:pPr>
      <w:r>
        <w:t>public class Main {</w:t>
        <w:br/>
        <w:t xml:space="preserve">    public static void main(String[] args) {</w:t>
        <w:br/>
        <w:t xml:space="preserve">        int[] a = {10, 20, 30};</w:t>
        <w:br/>
        <w:t xml:space="preserve">        StringBuilder out = new StringBuilder();</w:t>
        <w:br/>
        <w:t xml:space="preserve">        for (int i = 0; i &lt; a.length; i++) {</w:t>
        <w:br/>
        <w:t xml:space="preserve">            if (i &gt; 0) out.append(',');</w:t>
        <w:br/>
        <w:t xml:space="preserve">            out.append(a[i]);</w:t>
        <w:br/>
        <w:t xml:space="preserve">        }</w:t>
        <w:br/>
        <w:t xml:space="preserve">        System.out.println(out);</w:t>
        <w:br/>
        <w:t xml:space="preserve">    }</w:t>
        <w:br/>
        <w:t>}</w:t>
      </w:r>
    </w:p>
    <w:p>
      <w:r>
        <w:t>输出 10,20,30。其他常用方法有 insert、delete、setCharAt 和 reverse。StringBuilder 不提供自动线程安全保证；通常单线程代码题不涉及这个问题。</w:t>
      </w:r>
    </w:p>
    <w:p>
      <w:bookmarkStart w:id="7" w:name="chapter_7"/>
      <w:pPr>
        <w:pStyle w:val="Heading1"/>
      </w:pPr>
      <w:r>
        <w:t>7 方法 参数传递与递归</w:t>
      </w:r>
      <w:bookmarkEnd w:id="7"/>
    </w:p>
    <w:p>
      <w:pPr>
        <w:pStyle w:val="Heading2"/>
      </w:pPr>
      <w:r>
        <w:t>7 1 从函数到方法</w:t>
      </w:r>
    </w:p>
    <w:p>
      <w:r>
        <w:t>方法签名包含名称和参数类型等信息。定义形式常见为 public static int max(int a, int b)；return 返回结果，void 方法可以用 return; 提前结束。Java 不允许在普通方法体内部再声明一个普通命名方法；应把辅助方法放在类体中，与 main 平级。</w:t>
      </w:r>
    </w:p>
    <w:p>
      <w:r>
        <w:t>静态方法中可以直接调用同类静态方法。实例方法通常需要通过对象调用。main 是 static，所以刚开始写测评题时，辅助方法经常也写成 static；这只是便利写法，不代表所有方法都应声明为 static。</w:t>
      </w:r>
    </w:p>
    <w:p>
      <w:r>
        <w:t>重载是同名方法具有不同参数列表。参数个数、类型或顺序不同可能构成重载；只有返回类型不同不能构成重载。重载选择主要发生在编译期，和基于实际对象的实例方法重写分派不同。</w:t>
      </w:r>
    </w:p>
    <w:p>
      <w:pPr>
        <w:pStyle w:val="Heading2"/>
      </w:pPr>
      <w:r>
        <w:t>7 2 Java 始终按值传递</w:t>
      </w:r>
    </w:p>
    <w:p>
      <w:r>
        <w:t>基本类型参数复制其值；引用类型参数复制引用的值。方法能通过复制的引用修改同一个对象，但给形参重新赋一个新对象，不会改变调用方变量保存的引用。不存在“基本类型按值、对象按引用传递”这种两套规则。</w:t>
      </w:r>
    </w:p>
    <w:p>
      <w:pPr>
        <w:keepNext/>
      </w:pPr>
      <w:r>
        <w:t>完整示例 08 区分修改对象和改换形参指向。</w:t>
      </w:r>
    </w:p>
    <w:p>
      <w:pPr>
        <w:pStyle w:val="Code"/>
        <w:keepLines/>
      </w:pPr>
      <w:r>
        <w:t>public class Main {</w:t>
        <w:br/>
        <w:t xml:space="preserve">    static void change(int n, int[] a) {</w:t>
        <w:br/>
        <w:t xml:space="preserve">        n = 99;</w:t>
        <w:br/>
        <w:t xml:space="preserve">        a[0] = 99;</w:t>
        <w:br/>
        <w:t xml:space="preserve">        a = new int[] {7, 8};</w:t>
        <w:br/>
        <w:t xml:space="preserve">    }</w:t>
        <w:br/>
        <w:br/>
        <w:t xml:space="preserve">    public static void main(String[] args) {</w:t>
        <w:br/>
        <w:t xml:space="preserve">        int n = 1;</w:t>
        <w:br/>
        <w:t xml:space="preserve">        int[] a = {1, 2};</w:t>
        <w:br/>
        <w:t xml:space="preserve">        change(n, a);</w:t>
        <w:br/>
        <w:t xml:space="preserve">        System.out.println(n);</w:t>
        <w:br/>
        <w:t xml:space="preserve">        System.out.println(a[0]);</w:t>
        <w:br/>
        <w:t xml:space="preserve">    }</w:t>
        <w:br/>
        <w:t>}</w:t>
      </w:r>
    </w:p>
    <w:p>
      <w:r>
        <w:t>输出 1 和 99。n 的修改只影响形参；a[0] 的修改影响共享数组；最后重新赋值给形参 a，不会让 main 中的 a 改指向新数组。因此，想通过 swap(int a, int b) 交换调用方两个 int 变量是不行的，可以返回结果或修改数组、对象。</w:t>
      </w:r>
    </w:p>
    <w:p>
      <w:pPr>
        <w:pStyle w:val="Heading2"/>
      </w:pPr>
      <w:r>
        <w:t>7 3 递归与可变参数</w:t>
      </w:r>
    </w:p>
    <w:p>
      <w:r>
        <w:t>递归同样需要终止条件，并使问题规模逐步缩小。递归太深会产生 StackOverflowError。普通 long 也会溢出，例如阶乘不能无限增大；很大的整数可用 BigInteger。</w:t>
      </w:r>
    </w:p>
    <w:p>
      <w:r>
        <w:t>可变参数形式为 static int sum(int... values)，在方法内部 values 是 int[]。一个方法只能有一个可变参数，并且它必须放在最后。调用时可以传入多个 int，也可以直接传 int 数组。</w:t>
      </w:r>
    </w:p>
    <w:p>
      <w:r>
        <w:t>自测：实现 gcd(a, b)，定义输入范围及负数处理约定；再实现 sum(int... values)。解释为什么向方法传入 String 后，在方法内部写 s = s + "x" 不会修改调用方字符串变量。</w:t>
      </w:r>
    </w:p>
    <w:p>
      <w:bookmarkStart w:id="8" w:name="chapter_8"/>
      <w:pPr>
        <w:pStyle w:val="Heading1"/>
      </w:pPr>
      <w:r>
        <w:t>8 类 对象 封装和构造方法</w:t>
      </w:r>
      <w:bookmarkEnd w:id="8"/>
    </w:p>
    <w:p>
      <w:pPr>
        <w:pStyle w:val="Heading2"/>
      </w:pPr>
      <w:r>
        <w:t>8 1 类描述规则 对象保存状态</w:t>
      </w:r>
    </w:p>
    <w:p>
      <w:r>
        <w:t>类是类型定义，对象是该类型的具体实例。字段保存状态，方法定义操作。两个 Student 对象通常各有自己的 name、score 字段；它们可以调用相同的方法，但数据不同。变量保存对象引用，而不是把整个对象直接放进变量。</w:t>
      </w:r>
    </w:p>
    <w:p>
      <w:r>
        <w:t>设计类时先问三个问题：它代表什么？哪些状态必须始终合法？外部应该通过哪些操作使用它？不应只把所有字段改成 public，再称为面向对象设计。</w:t>
      </w:r>
    </w:p>
    <w:p>
      <w:pPr>
        <w:pStyle w:val="Heading2"/>
      </w:pPr>
      <w:r>
        <w:t>8 2 完整的封装示例</w:t>
      </w:r>
    </w:p>
    <w:p>
      <w:pPr>
        <w:keepNext/>
      </w:pPr>
      <w:r>
        <w:t>完整示例 09 中，Student 不允许出现低于 0 或高于 100 的成绩。保存为 Main.java；同一文件只有 Main 是 public 顶层类。</w:t>
      </w:r>
    </w:p>
    <w:p>
      <w:pPr>
        <w:pStyle w:val="Code"/>
        <w:keepLines w:val="0"/>
      </w:pPr>
      <w:r>
        <w:t>class Student {</w:t>
        <w:br/>
        <w:t xml:space="preserve">    private final String name;</w:t>
        <w:br/>
        <w:t xml:space="preserve">    private int score;</w:t>
        <w:br/>
        <w:br/>
        <w:t xml:space="preserve">    Student(String name, int score) {</w:t>
        <w:br/>
        <w:t xml:space="preserve">        this.name = name;</w:t>
        <w:br/>
        <w:t xml:space="preserve">        setScore(score);</w:t>
        <w:br/>
        <w:t xml:space="preserve">    }</w:t>
        <w:br/>
        <w:br/>
        <w:t xml:space="preserve">    void setScore(int score) {</w:t>
        <w:br/>
        <w:t xml:space="preserve">        if (score &lt; 0 || score &gt; 100) {</w:t>
        <w:br/>
        <w:t xml:space="preserve">            throw new IllegalArgumentException("invalid score");</w:t>
        <w:br/>
        <w:t xml:space="preserve">        }</w:t>
        <w:br/>
        <w:t xml:space="preserve">        this.score = score;</w:t>
        <w:br/>
        <w:t xml:space="preserve">    }</w:t>
        <w:br/>
        <w:br/>
        <w:t xml:space="preserve">    String summary() {</w:t>
        <w:br/>
        <w:t xml:space="preserve">        return name + ": " + score;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Student s = new Student("Alice", 90);</w:t>
        <w:br/>
        <w:t xml:space="preserve">        s.setScore(95);</w:t>
        <w:br/>
        <w:t xml:space="preserve">        System.out.println(s.summary());</w:t>
        <w:br/>
        <w:t xml:space="preserve">    }</w:t>
        <w:br/>
        <w:t>}</w:t>
      </w:r>
    </w:p>
    <w:p>
      <w:r>
        <w:t>预期输出 Alice: 95。构造方法与类同名，没有返回类型，连 void 也不能写。this.score 指当前对象字段，score 是参数。构造时同样执行合法性检查，避免“创建就处于非法状态”。示例中的包级成员足以用于同包演示；跨包 API 应按需要声明 public。</w:t>
      </w:r>
    </w:p>
    <w:p>
      <w:pPr>
        <w:pStyle w:val="Heading2"/>
      </w:pPr>
      <w:r>
        <w:t>8 3 构造方法规则</w:t>
      </w:r>
    </w:p>
    <w:p>
      <w:r>
        <w:t>没有声明任何构造方法时，编译器才会提供默认无参构造方法。一旦显式声明了带参构造方法，就不能假设 new Student() 仍然可用。构造方法可重载，但不会被子类继承，也不是普通返回值方法。</w:t>
      </w:r>
    </w:p>
    <w:p>
      <w:r>
        <w:t>在本讲义采用的 Java 21 规则下，使用 this(...) 调用同类其他构造方法，或使用 super(...) 调用父类构造方法时，该调用必须是构造方法体的第一条语句。没有显式调用时通常隐式调用 super()，前提是父类有可访问的无参构造方法。</w:t>
      </w:r>
    </w:p>
    <w:p>
      <w:r>
        <w:t>初始化顺序可先掌握一个基本版本：首次初始化类时处理相关静态初始化；创建对象时，父类构造阶段先于子类构造阶段；同一类的实例字段初始化器和实例初始化块按源码顺序执行，再进入该类构造方法主体。实际细节与初始化触发规则可在进阶时查规范。</w:t>
      </w:r>
    </w:p>
    <w:p>
      <w:pPr>
        <w:pStyle w:val="Heading2"/>
      </w:pPr>
      <w:r>
        <w:t>8 4 访问控制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1728"/>
        <w:gridCol w:w="1440"/>
        <w:gridCol w:w="1440"/>
        <w:gridCol w:w="3168"/>
        <w:gridCol w:w="2218"/>
      </w:tblGrid>
      <w:tr>
        <w:trPr>
          <w:cantSplit/>
          <w:tblHeader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修饰符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同一类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同一包</w:t>
            </w:r>
          </w:p>
        </w:tc>
        <w:tc>
          <w:tcPr>
            <w:tcW w:type="dxa" w:w="316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不同包子类</w:t>
            </w:r>
          </w:p>
        </w:tc>
        <w:tc>
          <w:tcPr>
            <w:tcW w:type="dxa" w:w="221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其他位置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private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不可以</w:t>
            </w:r>
          </w:p>
        </w:tc>
        <w:tc>
          <w:tcPr>
            <w:tcW w:type="dxa" w:w="316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不可以直接访问</w:t>
            </w:r>
          </w:p>
        </w:tc>
        <w:tc>
          <w:tcPr>
            <w:tcW w:type="dxa" w:w="221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不可以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无修饰符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316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不可以</w:t>
            </w:r>
          </w:p>
        </w:tc>
        <w:tc>
          <w:tcPr>
            <w:tcW w:type="dxa" w:w="221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不可以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protected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316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可以，但跨包访问有接收者限制</w:t>
            </w:r>
          </w:p>
        </w:tc>
        <w:tc>
          <w:tcPr>
            <w:tcW w:type="dxa" w:w="221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不可以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public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1440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316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</w:t>
            </w:r>
          </w:p>
        </w:tc>
        <w:tc>
          <w:tcPr>
            <w:tcW w:type="dxa" w:w="221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可以，仍受类型与模块可访问性约束</w:t>
            </w:r>
          </w:p>
        </w:tc>
      </w:tr>
    </w:tbl>
    <w:p>
      <w:pPr>
        <w:spacing w:after="20"/>
      </w:pPr>
    </w:p>
    <w:p>
      <w:r>
        <w:t>protected 不能简单理解成“所有子类都能通过任意父类对象访问”。在不同包的子类中，对实例成员的访问还受接收者类型等规则约束。初学时优先使用 private 字段和清晰的 public 方法，不要把 protected 当成万能开门方式。</w:t>
      </w:r>
    </w:p>
    <w:p>
      <w:bookmarkStart w:id="9" w:name="chapter_9"/>
      <w:pPr>
        <w:pStyle w:val="Heading1"/>
      </w:pPr>
      <w:r>
        <w:t>9 static final 和对象生命周期</w:t>
      </w:r>
      <w:bookmarkEnd w:id="9"/>
    </w:p>
    <w:p>
      <w:pPr>
        <w:pStyle w:val="Heading2"/>
      </w:pPr>
      <w:r>
        <w:t>9 1 类成员与实例成员</w:t>
      </w:r>
    </w:p>
    <w:p>
      <w:r>
        <w:t>实例字段属于具体对象；static 字段属于类，在同一个类加载器所定义的类中共享。实例方法通常操作对象状态；静态方法没有隐含的 this，因此不能直接访问某个对象的实例字段。静态方法仍可以通过显式持有的对象引用调用其公开实例方法。</w:t>
      </w:r>
    </w:p>
    <w:p>
      <w:pPr>
        <w:keepNext/>
      </w:pPr>
      <w:r>
        <w:t>完整示例 10 观察共享计数器与独立编号。</w:t>
      </w:r>
    </w:p>
    <w:p>
      <w:pPr>
        <w:pStyle w:val="Code"/>
        <w:keepLines w:val="0"/>
      </w:pPr>
      <w:r>
        <w:t>class Ticket {</w:t>
        <w:br/>
        <w:t xml:space="preserve">    private static int issued = 0;</w:t>
        <w:br/>
        <w:t xml:space="preserve">    private final int id;</w:t>
        <w:br/>
        <w:br/>
        <w:t xml:space="preserve">    Ticket() {</w:t>
        <w:br/>
        <w:t xml:space="preserve">        id = ++issued;</w:t>
        <w:br/>
        <w:t xml:space="preserve">    }</w:t>
        <w:br/>
        <w:br/>
        <w:t xml:space="preserve">    int getId() { return id; }</w:t>
        <w:br/>
        <w:t xml:space="preserve">    static int getIssued() { return issued; }</w:t>
        <w:br/>
        <w:t>}</w:t>
        <w:br/>
        <w:br/>
        <w:t>public class Main {</w:t>
        <w:br/>
        <w:t xml:space="preserve">    public static void main(String[] args) {</w:t>
        <w:br/>
        <w:t xml:space="preserve">        Ticket a = new Ticket();</w:t>
        <w:br/>
        <w:t xml:space="preserve">        Ticket b = new Ticket();</w:t>
        <w:br/>
        <w:t xml:space="preserve">        System.out.println(a.getId() + " " + b.getId());</w:t>
        <w:br/>
        <w:t xml:space="preserve">        System.out.println(Ticket.getIssued());</w:t>
        <w:br/>
        <w:t xml:space="preserve">    }</w:t>
        <w:br/>
        <w:t>}</w:t>
      </w:r>
    </w:p>
    <w:p>
      <w:r>
        <w:t>输出第一行 1 2，第二行 2。示例是单线程演示；++issued 在多线程下不是自动安全的。调用静态方法推荐写类名，而不是对象变量，以免误以为它参与实例动态分派。</w:t>
      </w:r>
    </w:p>
    <w:p>
      <w:pPr>
        <w:pStyle w:val="Heading2"/>
      </w:pPr>
      <w:r>
        <w:t>9 2 final 的三个位置</w:t>
      </w:r>
    </w:p>
    <w:p>
      <w:r>
        <w:t>final 变量只能赋值一次；final 方法不能被子类重写；final 类不能被继承。final 不等于“对象完全不可变”，也不等于 C 的 const 指针语义。final List&lt;String&gt; list 仍可以调用 list.add，只是不能把 list 再指向另一列表。</w:t>
      </w:r>
    </w:p>
    <w:p>
      <w:r>
        <w:t>不可变类通常需要控制所有状态的修改入口，不泄露内部可变对象，并在必要时做防御性复制。例如保存传入数组前复制，返回数组时也复制。只把引用字段声明成 final 并不足够。</w:t>
      </w:r>
    </w:p>
    <w:p>
      <w:pPr>
        <w:pStyle w:val="Heading2"/>
      </w:pPr>
      <w:r>
        <w:t>9 3 垃圾回收不等于资源管理</w:t>
      </w:r>
    </w:p>
    <w:p>
      <w:r>
        <w:t>对象不再能从活动引用链到达后，可能成为垃圾回收候选；何时真正回收不能依赖。System.gc() 也不提供“立刻完成回收”的保证。</w:t>
      </w:r>
    </w:p>
    <w:p>
      <w:r>
        <w:t>文件、套接字、数据库连接等资源仍应及时关闭，优先使用 try with resources。不要用终结机制作为常规资源释放策略。Java 虽然没有手动 free，仍可能因集合长期持有不再需要的对象而造成内存占用问题。</w:t>
      </w:r>
    </w:p>
    <w:p>
      <w:bookmarkStart w:id="10" w:name="chapter_10"/>
      <w:pPr>
        <w:pStyle w:val="Heading1"/>
      </w:pPr>
      <w:r>
        <w:t>10 继承 重写和多态</w:t>
      </w:r>
      <w:bookmarkEnd w:id="10"/>
    </w:p>
    <w:p>
      <w:pPr>
        <w:pStyle w:val="Heading2"/>
      </w:pPr>
      <w:r>
        <w:t>10 1 继承表达可以替代的类型关系</w:t>
      </w:r>
    </w:p>
    <w:p>
      <w:r>
        <w:t>class Dog extends Animal 表示 Dog 是一种 Animal。Java 的类只有一个直接父类，但可以实现多个接口。不要仅为了复用几行代码强行继承；如果关系本质是“拥有”，组合通常更合适。</w:t>
      </w:r>
    </w:p>
    <w:p>
      <w:r>
        <w:t>子类不能直接访问父类 private 字段；可以通过父类提供的合适方法使用它们。构造方法不会继承，子类必须正确完成父类构造阶段。</w:t>
      </w:r>
    </w:p>
    <w:p>
      <w:pPr>
        <w:pStyle w:val="Heading2"/>
      </w:pPr>
      <w:r>
        <w:t>10 2 方法重写与运行时分派</w:t>
      </w:r>
    </w:p>
    <w:p>
      <w:pPr>
        <w:keepNext/>
      </w:pPr>
      <w:r>
        <w:t>完整示例 11 保存为 Main.java。</w:t>
      </w:r>
    </w:p>
    <w:p>
      <w:pPr>
        <w:pStyle w:val="Code"/>
        <w:keepLines w:val="0"/>
      </w:pPr>
      <w:r>
        <w:t>class Animal {</w:t>
        <w:br/>
        <w:t xml:space="preserve">    String sound() { return "unknown"; }</w:t>
        <w:br/>
        <w:t>}</w:t>
        <w:br/>
        <w:br/>
        <w:t>class Dog extends Animal {</w:t>
        <w:br/>
        <w:t xml:space="preserve">    @Override</w:t>
        <w:br/>
        <w:t xml:space="preserve">    String sound() { return "woof"; }</w:t>
        <w:br/>
        <w:t>}</w:t>
        <w:br/>
        <w:br/>
        <w:t>class Cat extends Animal {</w:t>
        <w:br/>
        <w:t xml:space="preserve">    @Override</w:t>
        <w:br/>
        <w:t xml:space="preserve">    String sound() { return "meow"; }</w:t>
        <w:br/>
        <w:t>}</w:t>
        <w:br/>
        <w:br/>
        <w:t>public class Main {</w:t>
        <w:br/>
        <w:t xml:space="preserve">    public static void main(String[] args) {</w:t>
        <w:br/>
        <w:t xml:space="preserve">        Animal[] animals = {new Dog(), new Cat()};</w:t>
        <w:br/>
        <w:t xml:space="preserve">        for (Animal animal : animals) {</w:t>
        <w:br/>
        <w:t xml:space="preserve">            System.out.println(animal.sound());</w:t>
        <w:br/>
        <w:t xml:space="preserve">        }</w:t>
        <w:br/>
        <w:t xml:space="preserve">    }</w:t>
        <w:br/>
        <w:t>}</w:t>
      </w:r>
    </w:p>
    <w:p>
      <w:r>
        <w:t>输出 woof 和 meow。变量 animal 的编译期类型是 Animal，实际对象分别是 Dog、Cat。编译期类型决定允许调用哪些成员，重写实例方法的具体执行版本由实际对象决定。</w:t>
      </w:r>
    </w:p>
    <w:p>
      <w:r>
        <w:t>@Override 能让编译器检查是否真的重写了方法，避免因方法名拼错或参数不一致而意外变成新方法。重写不能缩小访问权限，返回类型可以在规则允许时协变，受检异常声明也不能任意扩大。</w:t>
      </w:r>
    </w:p>
    <w:p>
      <w:pPr>
        <w:pStyle w:val="Heading2"/>
      </w:pPr>
      <w:r>
        <w:t>10 3 不属于实例方法多态的情况</w:t>
      </w:r>
    </w:p>
    <w:p>
      <w:r>
        <w:t>字段访问不是上述动态分派：父子类同名字段可能发生隐藏。static 方法也不是实例方法重写，而是隐藏；private 方法不按可继承方法的规则被子类重写。构造方法同样不参与这种多态。</w:t>
      </w:r>
    </w:p>
    <w:p>
      <w:r>
        <w:t>重载与重写要区分：重载根据编译期可见的方法和参数类型等进行选择；选定签名后，若它是可重写实例方法，运行时再进行动态分派。不要只根据“对象实际是什么”猜所有调用结果。</w:t>
      </w:r>
    </w:p>
    <w:p>
      <w:pPr>
        <w:keepNext/>
      </w:pPr>
      <w:r>
        <w:t>完整示例 12 用同名字段和重写方法形成对照。</w:t>
      </w:r>
    </w:p>
    <w:p>
      <w:pPr>
        <w:pStyle w:val="Code"/>
        <w:keepLines w:val="0"/>
      </w:pPr>
      <w:r>
        <w:t>class Parent {</w:t>
        <w:br/>
        <w:t xml:space="preserve">    int value = 1;</w:t>
        <w:br/>
        <w:t xml:space="preserve">    String name() { return "parent"; }</w:t>
        <w:br/>
        <w:t>}</w:t>
        <w:br/>
        <w:br/>
        <w:t>class Child extends Parent {</w:t>
        <w:br/>
        <w:t xml:space="preserve">    int value = 2;</w:t>
        <w:br/>
        <w:t xml:space="preserve">    @Override</w:t>
        <w:br/>
        <w:t xml:space="preserve">    String name() { return "child"; }</w:t>
        <w:br/>
        <w:t>}</w:t>
        <w:br/>
        <w:br/>
        <w:t>public class Main {</w:t>
        <w:br/>
        <w:t xml:space="preserve">    public static void main(String[] args) {</w:t>
        <w:br/>
        <w:t xml:space="preserve">        Parent p = new Child();</w:t>
        <w:br/>
        <w:t xml:space="preserve">        System.out.println(p.value);</w:t>
        <w:br/>
        <w:t xml:space="preserve">        System.out.println(p.name());</w:t>
        <w:br/>
        <w:t xml:space="preserve">    }</w:t>
        <w:br/>
        <w:t>}</w:t>
      </w:r>
    </w:p>
    <w:p>
      <w:r>
        <w:t>输出 1 和 child。实际项目通常应避免同名字段隐藏，以减少歧义。</w:t>
      </w:r>
    </w:p>
    <w:p>
      <w:pPr>
        <w:pStyle w:val="Heading2"/>
      </w:pPr>
      <w:r>
        <w:t>10 4 向上转型与安全向下转型</w:t>
      </w:r>
    </w:p>
    <w:p>
      <w:r>
        <w:t>Animal a = new Dog(); 是向上转型，通常不需要强制转换。向下转型应先判断真实类型，否则可能产生 ClassCastException。</w:t>
      </w:r>
    </w:p>
    <w:p>
      <w:r>
        <w:t>传统写法是 if (a instanceof Dog) { Dog d = (Dog) a; ... }。Java 16 起可以写 if (a instanceof Dog d) { ... }。instanceof 对 null 返回 false。若一个设计处处都需要强制转型，往往应重新考虑接口是否定义在正确层次。</w:t>
      </w:r>
    </w:p>
    <w:p>
      <w:bookmarkStart w:id="11" w:name="chapter_11"/>
      <w:pPr>
        <w:pStyle w:val="Heading1"/>
      </w:pPr>
      <w:r>
        <w:t>11 抽象类 接口和组合</w:t>
      </w:r>
      <w:bookmarkEnd w:id="11"/>
    </w:p>
    <w:p>
      <w:pPr>
        <w:pStyle w:val="Heading2"/>
      </w:pPr>
      <w:r>
        <w:t>11 1 抽象类</w:t>
      </w:r>
    </w:p>
    <w:p>
      <w:r>
        <w:t>abstract class Shape 可以包含普通字段、构造方法、已实现方法和 abstract 方法。抽象类不能直接 new，但其构造方法仍会在创建子类对象时执行。非抽象子类必须实现尚未实现的抽象方法。</w:t>
      </w:r>
    </w:p>
    <w:p>
      <w:r>
        <w:t>抽象方法没有方法体，例如 abstract double area();。不能把同一方法既声明为 abstract 又声明为 final，因为前者要求具体子类实现，后者禁止重写。</w:t>
      </w:r>
    </w:p>
    <w:p>
      <w:pPr>
        <w:pStyle w:val="Heading2"/>
      </w:pPr>
      <w:r>
        <w:t>11 2 接口与实现</w:t>
      </w:r>
    </w:p>
    <w:p>
      <w:r>
        <w:t>接口定义可遵守的行为约定，例如 Comparable、Runnable。普通接口抽象方法隐含 public abstract，实现时不能用包级访问降低权限。接口字段隐含 public static final，接口不是放任意实例字段的另一种类。</w:t>
      </w:r>
    </w:p>
    <w:p>
      <w:r>
        <w:t>现代接口还可包含 default 方法、static 方法以及 private 辅助方法；因此“接口只能有抽象方法”是不准确的。类可以实现多个接口；若多个默认方法发生冲突，可能需要显式重写消除歧义。</w:t>
      </w:r>
    </w:p>
    <w:p>
      <w:pPr>
        <w:keepNext/>
      </w:pPr>
      <w:r>
        <w:t>完整示例 13 演示面向接口编程。</w:t>
      </w:r>
    </w:p>
    <w:p>
      <w:pPr>
        <w:pStyle w:val="Code"/>
        <w:keepLines w:val="0"/>
      </w:pPr>
      <w:r>
        <w:t>interface Payable {</w:t>
        <w:br/>
        <w:t xml:space="preserve">    long amountInCents();</w:t>
        <w:br/>
        <w:t>}</w:t>
        <w:br/>
        <w:br/>
        <w:t>class Invoice implements Payable {</w:t>
        <w:br/>
        <w:t xml:space="preserve">    private final long cents;</w:t>
        <w:br/>
        <w:t xml:space="preserve">    Invoice(long cents) { this.cents = cents; }</w:t>
        <w:br/>
        <w:t xml:space="preserve">    @Override</w:t>
        <w:br/>
        <w:t xml:space="preserve">    public long amountInCents() { return cents; }</w:t>
        <w:br/>
        <w:t>}</w:t>
        <w:br/>
        <w:br/>
        <w:t>public class Main {</w:t>
        <w:br/>
        <w:t xml:space="preserve">    static long total(Payable[] items) {</w:t>
        <w:br/>
        <w:t xml:space="preserve">        long sum = 0;</w:t>
        <w:br/>
        <w:t xml:space="preserve">        for (Payable p : items) sum += p.amountInCents();</w:t>
        <w:br/>
        <w:t xml:space="preserve">        return sum;</w:t>
        <w:br/>
        <w:t xml:space="preserve">    }</w:t>
        <w:br/>
        <w:br/>
        <w:t xml:space="preserve">    public static void main(String[] args) {</w:t>
        <w:br/>
        <w:t xml:space="preserve">        Payable[] items = {new Invoice(1200), new Invoice(800)};</w:t>
        <w:br/>
        <w:t xml:space="preserve">        System.out.println(total(items));</w:t>
        <w:br/>
        <w:t xml:space="preserve">    }</w:t>
        <w:br/>
        <w:t>}</w:t>
      </w:r>
    </w:p>
    <w:p>
      <w:r>
        <w:t>输出 2000，单位是分。total 只依赖 Payable，不依赖 Invoice 的内部字段。以后加入另一种 Payable 实现，不必修改 total 的算法。</w:t>
      </w:r>
    </w:p>
    <w:p>
      <w:pPr>
        <w:pStyle w:val="Heading2"/>
      </w:pPr>
      <w:r>
        <w:t>11 3 三者如何选择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方案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适合的关系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继承普通类或抽象类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子类型确实可以替代父类型，且需要共享基础实现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Circle 是 Shape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实现接口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不同类型提供共同能力，调用方只依赖约定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Invoice 可以计算应付金额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组合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一个对象持有并使用另一个对象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Library 拥有 Book 集合</w:t>
            </w:r>
          </w:p>
        </w:tc>
      </w:tr>
    </w:tbl>
    <w:p>
      <w:pPr>
        <w:spacing w:after="20"/>
      </w:pPr>
    </w:p>
    <w:p>
      <w:r>
        <w:t>组合让对象通过字段持有依赖，例如 class Car { private Engine engine; }。它常比深层继承更容易理解和测试，但不是“永远禁止继承”。选择标准应是业务关系与替代性，而不是机械套用口号。</w:t>
      </w:r>
    </w:p>
    <w:p>
      <w:r>
        <w:t>自测：为圆和矩形设计统一求面积接口；让数组保存不同形状，并只使用接口求总面积。不要在循环中通过字符串类型名判断形状再分支计算。</w:t>
      </w:r>
    </w:p>
    <w:p>
      <w:bookmarkStart w:id="12" w:name="chapter_12"/>
      <w:pPr>
        <w:pStyle w:val="Heading1"/>
      </w:pPr>
      <w:r>
        <w:t>12 Object 相等性 枚举和记录类</w:t>
      </w:r>
      <w:bookmarkEnd w:id="12"/>
    </w:p>
    <w:p>
      <w:pPr>
        <w:pStyle w:val="Heading2"/>
      </w:pPr>
      <w:r>
        <w:t>12 1 Object 的常用方法</w:t>
      </w:r>
    </w:p>
    <w:p>
      <w:r>
        <w:t>Java 普通类最终都继承 Object。常用方法包括 toString、equals 和 hashCode。默认 toString 通常不能表达业务内容；默认 equals 体现对象身份。需要内容相等时，应按领域含义重写，而不是假定所有对象都像 String 一样比较内容。</w:t>
      </w:r>
    </w:p>
    <w:p>
      <w:r>
        <w:t>如果重写 equals，通常必须同时正确重写 hashCode：相等对象必须有相同哈希码；相同哈希码却不一定相等。向 HashSet 或作为 HashMap 键使用的对象，其参与相等比较的状态不应在存放期间随意改变。</w:t>
      </w:r>
    </w:p>
    <w:p>
      <w:pPr>
        <w:pStyle w:val="Heading2"/>
      </w:pPr>
      <w:r>
        <w:t>12 2 不可变值对象示例</w:t>
      </w:r>
    </w:p>
    <w:p>
      <w:pPr>
        <w:keepNext/>
      </w:pPr>
      <w:r>
        <w:t>完整示例 14 使用学号定义 StudentKey 的相等性。</w:t>
      </w:r>
    </w:p>
    <w:p>
      <w:pPr>
        <w:pStyle w:val="Code"/>
        <w:keepLines w:val="0"/>
      </w:pPr>
      <w:r>
        <w:t>import java.util.HashSet;</w:t>
        <w:br/>
        <w:t>import java.util.Objects;</w:t>
        <w:br/>
        <w:t>import java.util.Set;</w:t>
        <w:br/>
        <w:br/>
        <w:t>final class StudentKey {</w:t>
        <w:br/>
        <w:t xml:space="preserve">    private final String id;</w:t>
        <w:br/>
        <w:t xml:space="preserve">    StudentKey(String id) {</w:t>
        <w:br/>
        <w:t xml:space="preserve">        this.id = Objects.requireNonNull(id);</w:t>
        <w:br/>
        <w:t xml:space="preserve">    }</w:t>
        <w:br/>
        <w:t xml:space="preserve">    @Override</w:t>
        <w:br/>
        <w:t xml:space="preserve">    public boolean equals(Object other) {</w:t>
        <w:br/>
        <w:t xml:space="preserve">        if (this == other) return true;</w:t>
        <w:br/>
        <w:t xml:space="preserve">        if (!(other instanceof StudentKey)) return false;</w:t>
        <w:br/>
        <w:t xml:space="preserve">        StudentKey that = (StudentKey) other;</w:t>
        <w:br/>
        <w:t xml:space="preserve">        return id.equals(that.id);</w:t>
        <w:br/>
        <w:t xml:space="preserve">    }</w:t>
        <w:br/>
        <w:t xml:space="preserve">    @Override</w:t>
        <w:br/>
        <w:t xml:space="preserve">    public int hashCode() { return id.hashCode(); }</w:t>
        <w:br/>
        <w:t>}</w:t>
        <w:br/>
        <w:br/>
        <w:t>public class Main {</w:t>
        <w:br/>
        <w:t xml:space="preserve">    public static void main(String[] args) {</w:t>
        <w:br/>
        <w:t xml:space="preserve">        Set&lt;StudentKey&gt; keys = new HashSet&lt;&gt;();</w:t>
        <w:br/>
        <w:t xml:space="preserve">        keys.add(new StudentKey("S01"));</w:t>
        <w:br/>
        <w:t xml:space="preserve">        keys.add(new StudentKey("S01"));</w:t>
        <w:br/>
        <w:t xml:space="preserve">        System.out.println(keys.size());</w:t>
        <w:br/>
        <w:t xml:space="preserve">    }</w:t>
        <w:br/>
        <w:t>}</w:t>
      </w:r>
    </w:p>
    <w:p>
      <w:r>
        <w:t>输出 1。示例将类声明为 final，简化了继承与相等性规则交互带来的问题。真实项目应先明确“什么决定相等”，再实现方法。</w:t>
      </w:r>
    </w:p>
    <w:p>
      <w:pPr>
        <w:pStyle w:val="Heading2"/>
      </w:pPr>
      <w:r>
        <w:t>12 3 enum 与 record</w:t>
      </w:r>
    </w:p>
    <w:p>
      <w:r>
        <w:t>enum 适合有限、明确的状态，例如 enum Status { AVAILABLE, BORROWED }。枚举值可以使用 == 比较，适合取代容易拼错的字符串状态。枚举也可以拥有字段、构造方法和普通方法，但不应把所有业务行为塞入一个庞大枚举。</w:t>
      </w:r>
    </w:p>
    <w:p>
      <w:r>
        <w:t>record 是 Java 16 起的正式特性，适合简洁声明数据载体。例如 record Point(int x, int y) {} 会提供访问器 x()、y()，以及基于组件的 equals、hashCode、toString。它不是传统 JavaBean 的 getX() 命名。</w:t>
      </w:r>
    </w:p>
    <w:p>
      <w:r>
        <w:t>record 的组件引用为 final，但若组件指向可变列表，该列表并不会自动不可变。因此 record 不能简单称作“深度不可变对象”。课程未涉及 record 时，优先熟练普通类。</w:t>
      </w:r>
    </w:p>
    <w:p>
      <w:bookmarkStart w:id="13" w:name="chapter_13"/>
      <w:pPr>
        <w:pStyle w:val="Heading1"/>
      </w:pPr>
      <w:r>
        <w:t>13 包 泛型和包装类型</w:t>
      </w:r>
      <w:bookmarkEnd w:id="13"/>
    </w:p>
    <w:p>
      <w:pPr>
        <w:pStyle w:val="Heading2"/>
      </w:pPr>
      <w:r>
        <w:t>13 1 包与目录一致</w:t>
      </w:r>
    </w:p>
    <w:p>
      <w:r>
        <w:t>若源代码根目录是 src，文件 src/school/Student.java 一般应以 package school; 开头。导入其他包类型使用 import school.Student;。import 不是复制源文件，也不会自动导入子包。java.lang 中的常见类型如 String、System 无需显式导入。</w:t>
      </w:r>
    </w:p>
    <w:p>
      <w:r>
        <w:t>多文件编译示例：javac -encoding UTF-8 -d out src/school/Student.java src/app/Main.java。运行使用 java -cp out app.Main。-d 指定编译输出目录，-cp 指定类路径根目录，不应指向具体 .class 文件。</w:t>
      </w:r>
    </w:p>
    <w:p>
      <w:r>
        <w:t>你的“统计字母数”案例中，VS Code 以项目目录为源根，并按子目录期待 package 统计字母数;；文件缺少声明就会发生包名不一致。中文标识符在 Java 中可以合法使用，教学或跨工具项目通常更建议采用清晰的 ASCII 包名，例如 lettercount。</w:t>
      </w:r>
    </w:p>
    <w:p>
      <w:r>
        <w:t>在线测评可能要求无 package 声明的 public class Main。不要把本地包声明未经检查直接提交，也不要为了平台提交把整个本地项目结构随意改乱。</w:t>
      </w:r>
    </w:p>
    <w:p>
      <w:pPr>
        <w:pStyle w:val="Heading2"/>
      </w:pPr>
      <w:r>
        <w:t>13 2 包装类型与自动装箱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基本类型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包装类型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常见转换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Integer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Integer.parseInt(s) 返回 int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long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Long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Long.parseLong(s) 返回 long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double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Double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Double.parseDouble(s) 返回 double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char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Character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Character.isDigit(c) 等工具方法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boolean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Boolean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Boolean.parseBoolean(s) 的规则不是任意真假词</w:t>
            </w:r>
          </w:p>
        </w:tc>
      </w:tr>
    </w:tbl>
    <w:p>
      <w:pPr>
        <w:spacing w:after="20"/>
      </w:pPr>
    </w:p>
    <w:p>
      <w:r>
        <w:t>集合泛型不能直接用基本类型，因此写 List&lt;Integer&gt;，不写 List&lt;int&gt;。自动装箱把 int 转为 Integer；自动拆箱执行相反转换。Integer x = null; int y = x; 会因拆箱触发 NullPointerException。</w:t>
      </w:r>
    </w:p>
    <w:p>
      <w:r>
        <w:t>不要用 == 比较两个 Integer 的数值。包装对象缓存可能使某些数值的 == 碰巧成立，换一个值就不成立；内容比较使用 equals，或者在确认非 null 后拆箱比较。</w:t>
      </w:r>
    </w:p>
    <w:p>
      <w:pPr>
        <w:pStyle w:val="Heading2"/>
      </w:pPr>
      <w:r>
        <w:t>13 3 泛型解决类型安全问题</w:t>
      </w:r>
    </w:p>
    <w:p>
      <w:r>
        <w:t>泛型让一个类或方法处理不同类型，同时让编译器检查类型。例如 List&lt;String&gt; names 限定元素为 String；get 返回 String，不需要到处强制转换。不要使用原始类型 List 来绕开编译器警告。</w:t>
      </w:r>
    </w:p>
    <w:p>
      <w:pPr>
        <w:keepNext/>
      </w:pPr>
      <w:r>
        <w:t>完整示例 15 定义简单泛型容器。</w:t>
      </w:r>
    </w:p>
    <w:p>
      <w:pPr>
        <w:pStyle w:val="Code"/>
        <w:keepLines/>
      </w:pPr>
      <w:r>
        <w:t>class Box&lt;T&gt; {</w:t>
        <w:br/>
        <w:t xml:space="preserve">    private T value;</w:t>
        <w:br/>
        <w:t xml:space="preserve">    void set(T value) { this.value = value; }</w:t>
        <w:br/>
        <w:t xml:space="preserve">    T get() { return value; }</w:t>
        <w:br/>
        <w:t>}</w:t>
        <w:br/>
        <w:br/>
        <w:t>public class Main {</w:t>
        <w:br/>
        <w:t xml:space="preserve">    public static void main(String[] args) {</w:t>
        <w:br/>
        <w:t xml:space="preserve">        Box&lt;String&gt; box = new Box&lt;&gt;();</w:t>
        <w:br/>
        <w:t xml:space="preserve">        box.set("hello");</w:t>
        <w:br/>
        <w:t xml:space="preserve">        String s = box.get();</w:t>
        <w:br/>
        <w:t xml:space="preserve">        System.out.println(s);</w:t>
        <w:br/>
        <w:t xml:space="preserve">    }</w:t>
        <w:br/>
        <w:t>}</w:t>
      </w:r>
    </w:p>
    <w:p>
      <w:r>
        <w:t>输出 hello。泛型大多通过类型擦除实现，不能直接 new T() 或 new T[10]，也不能用 instanceof List&lt;String&gt; 这样的具体参数化类型检测。可以使用 instanceof List&lt;?&gt;。</w:t>
      </w:r>
    </w:p>
    <w:p>
      <w:pPr>
        <w:pStyle w:val="Heading2"/>
      </w:pPr>
      <w:r>
        <w:t>13 4 不变性与通配符</w:t>
      </w:r>
    </w:p>
    <w:p>
      <w:r>
        <w:t>List&lt;Integer&gt; 不是 List&lt;Number&gt; 的子类型。如果允许这种转换，就可能通过 List&lt;Number&gt; 向其中放入 Double，破坏原来只允许 Integer 的约定。</w:t>
      </w:r>
    </w:p>
    <w:p>
      <w:r>
        <w:t>List&lt;? extends Number&gt; 适合把元素当作 Number 读取；不能随意加入某个具体 Number，因为真实列表可能只接受它的另一种子类型。List&lt;? super Integer&gt; 适合写入 Integer，读取时一般只能保证得到 Object。</w:t>
      </w:r>
    </w:p>
    <w:p>
      <w:r>
        <w:t>记忆方向可以用“生产者 extends，消费者 super”，但要理解方法真正需要读还是写，而不是只背缩写。课程基础阶段先熟练 List&lt;String&gt; 与 List&lt;Integer&gt;，再处理通配符。</w:t>
      </w:r>
    </w:p>
    <w:p>
      <w:bookmarkStart w:id="14" w:name="chapter_14"/>
      <w:pPr>
        <w:pStyle w:val="Heading1"/>
      </w:pPr>
      <w:r>
        <w:t>14 集合 排序和常见数据结构</w:t>
      </w:r>
      <w:bookmarkEnd w:id="14"/>
    </w:p>
    <w:p>
      <w:pPr>
        <w:pStyle w:val="Heading2"/>
      </w:pPr>
      <w:r>
        <w:t>14 1 按需求选集合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抽象类型与常用实现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适合用途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顺序或复杂度提醒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List 与 ArrayList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可变长序列，按下标访问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get 通常常数时间，中间插入删除需要移动元素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Set 与 HashSet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去重，判断是否出现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不保证迭代顺序，常见操作期望常数时间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Set 与 LinkedHashSet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去重且保留插入顺序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不等于自动排序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Set 与 TreeSet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按比较规则有序且去重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基本操作通常对数时间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Map 与 HashMap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键到值的映射，计数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不属于 Collection，不保证迭代顺序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Map 与 TreeMap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按键顺序处理映射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键的比较规则要正确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Deque 与 ArrayDeque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栈、队列、双端队列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不允许 null；学习时通常比旧 Stack 更合适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Queue 与 PriorityQueue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每次取出优先级最高的元素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默认取较小元素；遍历结果不保证整体有序</w:t>
            </w:r>
          </w:p>
        </w:tc>
      </w:tr>
    </w:tbl>
    <w:p>
      <w:pPr>
        <w:spacing w:after="20"/>
      </w:pPr>
    </w:p>
    <w:p>
      <w:r>
        <w:t>接口类型声明变量，具体实现负责创建，例如 List&lt;String&gt; names = new ArrayList&lt;&gt;();。这样调用方不必依赖实现细节。列表长度用 size()，数组长度用 length，字符串长度用 length()，这是最值得单独记住的一组区别。</w:t>
      </w:r>
    </w:p>
    <w:p>
      <w:pPr>
        <w:pStyle w:val="Heading2"/>
      </w:pPr>
      <w:r>
        <w:t>14 2 列表修改与遍历</w:t>
      </w:r>
    </w:p>
    <w:p>
      <w:r>
        <w:t>常用方法：add 添加，get 获取，set 替换，remove 删除，contains 判断包含，isEmpty 判断是否为空。List&lt;Integer&gt; 的 remove(1) 删除下标 1 的元素；remove(Integer.valueOf(1)) 才是删除第一个值为 1 的元素。</w:t>
      </w:r>
    </w:p>
    <w:p>
      <w:r>
        <w:t>不要在普通增强 for 中直接对同一集合进行结构性增删。按需求使用 Iterator.remove、removeIf，或建立结果集合；某些情况可能抛 ConcurrentModificationException，但不能把异常是否出现当作正确性保证。</w:t>
      </w:r>
    </w:p>
    <w:p>
      <w:r>
        <w:t>Arrays.asList 返回的是由数组支持的固定大小列表，通常不能 add 或 remove，但可以 set。List.of 创建不可修改列表，不允许 null；“不可修改列表”也不代表其每个可变元素都被冻结。</w:t>
      </w:r>
    </w:p>
    <w:p>
      <w:pPr>
        <w:pStyle w:val="Heading2"/>
      </w:pPr>
      <w:r>
        <w:t>14 3 单词计数完整示例</w:t>
      </w:r>
    </w:p>
    <w:p>
      <w:pPr>
        <w:keepNext/>
      </w:pPr>
      <w:r>
        <w:t>完整示例 16 使用 TreeMap，确保按键的自然顺序输出。</w:t>
      </w:r>
    </w:p>
    <w:p>
      <w:pPr>
        <w:pStyle w:val="Code"/>
        <w:keepLines/>
      </w:pPr>
      <w:r>
        <w:t>import java.util.Map;</w:t>
        <w:br/>
        <w:t>import java.util.TreeMap;</w:t>
        <w:br/>
        <w:br/>
        <w:t>public class Main {</w:t>
        <w:br/>
        <w:t xml:space="preserve">    public static void main(String[] args) {</w:t>
        <w:br/>
        <w:t xml:space="preserve">        String[] words = {"java", "c", "java", "oop"};</w:t>
        <w:br/>
        <w:t xml:space="preserve">        Map&lt;String, Integer&gt; count = new TreeMap&lt;&gt;();</w:t>
        <w:br/>
        <w:t xml:space="preserve">        for (String word : words) {</w:t>
        <w:br/>
        <w:t xml:space="preserve">            count.put(word, count.getOrDefault(word, 0) + 1);</w:t>
        <w:br/>
        <w:t xml:space="preserve">        }</w:t>
        <w:br/>
        <w:t xml:space="preserve">        for (Map.Entry&lt;String, Integer&gt; e : count.entrySet()) {</w:t>
        <w:br/>
        <w:t xml:space="preserve">            System.out.println(e.getKey() + " " + e.getValue());</w:t>
        <w:br/>
        <w:t xml:space="preserve">        }</w:t>
        <w:br/>
        <w:t xml:space="preserve">    }</w:t>
        <w:br/>
        <w:t>}</w:t>
      </w:r>
    </w:p>
    <w:p>
      <w:r>
        <w:t>输出依次为 c 1、java 2、oop 1，每项一行。HashMap 不保证这种顺序；若题目要求按频次排序，需要另建结果并提供相应比较器。</w:t>
      </w:r>
    </w:p>
    <w:p>
      <w:pPr>
        <w:pStyle w:val="Heading2"/>
      </w:pPr>
      <w:r>
        <w:t>14 4 Comparator 与多关键字排序</w:t>
      </w:r>
    </w:p>
    <w:p>
      <w:r>
        <w:t>Comparable 把自然顺序定义在类型内部，常用 compareTo；Comparator 在类型外部定义某一种排序策略，常用 compare 或工厂方法。同一学生数据可以按成绩排序，也可以按姓名排序，后者不应靠修改对象本身才能完成。</w:t>
      </w:r>
    </w:p>
    <w:p>
      <w:pPr>
        <w:keepNext/>
      </w:pPr>
      <w:r>
        <w:t>完整示例 17 按成绩降序，同分按姓名升序。</w:t>
      </w:r>
    </w:p>
    <w:p>
      <w:pPr>
        <w:pStyle w:val="Code"/>
        <w:keepLines w:val="0"/>
      </w:pPr>
      <w:r>
        <w:t>import java.util.ArrayList;</w:t>
        <w:br/>
        <w:t>import java.util.Comparator;</w:t>
        <w:br/>
        <w:t>import java.util.List;</w:t>
        <w:br/>
        <w:br/>
        <w:t>record Result(String name, int score) {}</w:t>
        <w:br/>
        <w:br/>
        <w:t>public class Main {</w:t>
        <w:br/>
        <w:t xml:space="preserve">    public static void main(String[] args) {</w:t>
        <w:br/>
        <w:t xml:space="preserve">        List&lt;Result&gt; list = new ArrayList&lt;&gt;(List.of(</w:t>
        <w:br/>
        <w:t xml:space="preserve">            new Result("Bob", 90), new Result("Alice", 90),</w:t>
        <w:br/>
        <w:t xml:space="preserve">            new Result("Carol", 80)));</w:t>
        <w:br/>
        <w:t xml:space="preserve">        list.sort(Comparator.comparingInt(Result::score)</w:t>
        <w:br/>
        <w:t xml:space="preserve">                .reversed().thenComparing(Result::name));</w:t>
        <w:br/>
        <w:t xml:space="preserve">        for (Result r : list) {</w:t>
        <w:br/>
        <w:t xml:space="preserve">            System.out.println(r.name() + " " + r.score());</w:t>
        <w:br/>
        <w:t xml:space="preserve">        }</w:t>
        <w:br/>
        <w:t xml:space="preserve">    }</w:t>
        <w:br/>
        <w:t>}</w:t>
      </w:r>
    </w:p>
    <w:p>
      <w:r>
        <w:t>输出 Alice 90、Bob 90、Carol 80，各占一行。不要用 a.score - b.score 作为通用整数比较，减法可能溢出；可使用 Integer.compare。reversed 的位置决定翻转整个排序还是某一层条件，必须用同分样例测试。</w:t>
      </w:r>
    </w:p>
    <w:p>
      <w:r>
        <w:t>TreeSet 与 TreeMap 用比较结果为 0 判断同一排序键。如果只按成绩比较，两个不同姓名但同成绩的记录可能被看作同一键。需要保留它们时，应补充区分规则，或改用 List 排序。</w:t>
      </w:r>
    </w:p>
    <w:p>
      <w:pPr>
        <w:pStyle w:val="Heading2"/>
      </w:pPr>
      <w:r>
        <w:t>14 5 栈 队列与优先队列</w:t>
      </w:r>
    </w:p>
    <w:p>
      <w:r>
        <w:t>片段：Deque&lt;Integer&gt; stack = new ArrayDeque&lt;&gt;(); stack.push(1); stack.pop();。队列写 offer 入队、poll 出队、peek 看队首。poll 在空队列时返回 null，而某些对应方法会抛异常，使用前要清楚接口差别。</w:t>
      </w:r>
    </w:p>
    <w:p>
      <w:r>
        <w:t>PriorityQueue&lt;Integer&gt; pq = new PriorityQueue&lt;&gt;(); 默认小顶堆。若要依次得到排序结果，重复 poll，而不是直接 for 遍历。需要大顶堆时可传入 Comparator.reverseOrder()。</w:t>
      </w:r>
    </w:p>
    <w:p>
      <w:bookmarkStart w:id="15" w:name="chapter_15"/>
      <w:pPr>
        <w:pStyle w:val="Heading1"/>
      </w:pPr>
      <w:r>
        <w:t>15 异常 断言和资源关闭</w:t>
      </w:r>
      <w:bookmarkEnd w:id="15"/>
    </w:p>
    <w:p>
      <w:pPr>
        <w:pStyle w:val="Heading2"/>
      </w:pPr>
      <w:r>
        <w:t>15 1 错误发生在哪个阶段</w:t>
      </w:r>
    </w:p>
    <w:p>
      <w:r>
        <w:t>编译错误是程序尚未通过语言检查，例如缺分号、找不到符号、参数类型不匹配。运行期异常是在执行过程中发生，例如数组越界、空指针、非法数字格式。逻辑错误是程序能运行却算错，通常需要样例和边界测试来发现。</w:t>
      </w:r>
    </w:p>
    <w:p>
      <w:r>
        <w:t>Throwable 下常见分为 Error 与 Exception。RuntimeException 及其子类属于非受检异常；其他许多 Exception 属于受检异常，必须捕获或在方法签名中声明。Error 通常不是日常业务代码应该随意捕获并忽略的失败。</w:t>
      </w:r>
    </w:p>
    <w:p>
      <w:pPr>
        <w:pStyle w:val="Heading2"/>
      </w:pPr>
      <w:r>
        <w:t>15 2 throw throws 与 try catch</w:t>
      </w:r>
    </w:p>
    <w:p>
      <w:r>
        <w:t>throw new IllegalArgumentException("...") 是实际抛出异常。throws IOException 是方法声明，告诉调用方可能出现哪类受检异常；它本身不处理异常。catch 用来选择恢复、提示或继续向上抛出，不能仅靠空 catch 假装问题消失。</w:t>
      </w:r>
    </w:p>
    <w:p>
      <w:pPr>
        <w:keepNext/>
      </w:pPr>
      <w:r>
        <w:t>完整示例 18 输入固定字符串，演示格式失败的处理。</w:t>
      </w:r>
    </w:p>
    <w:p>
      <w:pPr>
        <w:pStyle w:val="Code"/>
        <w:keepLines/>
      </w:pPr>
      <w:r>
        <w:t>public class Main {</w:t>
        <w:br/>
        <w:t xml:space="preserve">    public static void main(String[] args) {</w:t>
        <w:br/>
        <w:t xml:space="preserve">        String text = "12x";</w:t>
        <w:br/>
        <w:t xml:space="preserve">        try {</w:t>
        <w:br/>
        <w:t xml:space="preserve">            int n = Integer.parseInt(text);</w:t>
        <w:br/>
        <w:t xml:space="preserve">            System.out.println(n);</w:t>
        <w:br/>
        <w:t xml:space="preserve">        } catch (NumberFormatException e) {</w:t>
        <w:br/>
        <w:t xml:space="preserve">            System.out.println("invalid integer");</w:t>
        <w:br/>
        <w:t xml:space="preserve">        } finally {</w:t>
        <w:br/>
        <w:t xml:space="preserve">            System.out.println("finished");</w:t>
        <w:br/>
        <w:t xml:space="preserve">        }</w:t>
        <w:br/>
        <w:t xml:space="preserve">    }</w:t>
        <w:br/>
        <w:t>}</w:t>
      </w:r>
    </w:p>
    <w:p>
      <w:r>
        <w:t>输出 invalid integer 和 finished。finally 通常用于无论正常还是异常都执行的清理，但并非在进程被强制终止等所有情况下必然执行。不要在 finally 中写 return，以免覆盖原来的返回值或异常。</w:t>
      </w:r>
    </w:p>
    <w:p>
      <w:r>
        <w:t>捕获多个异常时，更具体的类型放在更一般的类型之前。不要为了让编译通过就给所有方法随意加 throws Exception，而不理解失败应该由谁处理。</w:t>
      </w:r>
    </w:p>
    <w:p>
      <w:pPr>
        <w:pStyle w:val="Heading2"/>
      </w:pPr>
      <w:r>
        <w:t>15 3 try with resources</w:t>
      </w:r>
    </w:p>
    <w:p>
      <w:r>
        <w:t>实现 AutoCloseable 的资源可以放入 try (...)，离开语句时自动关闭。多个资源按与声明相反的顺序关闭；正文和关闭同时失败时还可能出现 suppressed exceptions，排查时不要只看表面一行。</w:t>
      </w:r>
    </w:p>
    <w:p>
      <w:r>
        <w:t>资源管理的原则是“谁创建和拥有资源，谁负责关闭”，同时考虑是否共享。标准输入 System.in、框架传入的流等不一定应由某个局部工具方法随手关闭。</w:t>
      </w:r>
    </w:p>
    <w:p>
      <w:r>
        <w:t>assert 用于表达开发期假设，默认情况下通常不启用，可用 java -ea 开启。不要用 assert 检查用户输入或承担必须执行的业务校验，因为禁用断言时相关检查不会生效。</w:t>
      </w:r>
    </w:p>
    <w:p>
      <w:bookmarkStart w:id="16" w:name="chapter_16"/>
      <w:pPr>
        <w:pStyle w:val="Heading1"/>
      </w:pPr>
      <w:r>
        <w:t>16 文件 字节流 字符流和路径</w:t>
      </w:r>
      <w:bookmarkEnd w:id="16"/>
    </w:p>
    <w:p>
      <w:pPr>
        <w:pStyle w:val="Heading2"/>
      </w:pPr>
      <w:r>
        <w:t>16 1 选择正确的数据模型</w:t>
      </w:r>
    </w:p>
    <w:p>
      <w:r>
        <w:t>字节流处理原始二进制，例如图片与压缩包；字符流处理按某种字符编码解码后的文本。文件扩展名不决定流的真实语义。读取文本时明确 UTF 8 等编码，避免在另一台机器上出现乱码。</w:t>
      </w:r>
    </w:p>
    <w:p>
      <w:r>
        <w:t>Path 代表路径，Files 提供常用文件操作。相对路径通常相对于进程工作目录，不一定是 Java 源文件所在目录。找不到文件时先检查工作目录和真实路径，再检查代码。</w:t>
      </w:r>
    </w:p>
    <w:p>
      <w:pPr>
        <w:pStyle w:val="Heading2"/>
      </w:pPr>
      <w:r>
        <w:t>16 2 UTF 8 文件读写</w:t>
      </w:r>
    </w:p>
    <w:p>
      <w:pPr>
        <w:keepNext/>
      </w:pPr>
      <w:r>
        <w:t>完整示例 19 创建临时文件，写入后读取，最后删除。</w:t>
      </w:r>
    </w:p>
    <w:p>
      <w:pPr>
        <w:pStyle w:val="Code"/>
        <w:keepLines w:val="0"/>
      </w:pPr>
      <w:r>
        <w:t>import java.io.IOException;</w:t>
        <w:br/>
        <w:t>import java.nio.charset.StandardCharsets;</w:t>
        <w:br/>
        <w:t>import java.nio.file.Files;</w:t>
        <w:br/>
        <w:t>import java.nio.file.Path;</w:t>
        <w:br/>
        <w:br/>
        <w:t>public class Main {</w:t>
        <w:br/>
        <w:t xml:space="preserve">    public static void main(String[] args) throws IOException {</w:t>
        <w:br/>
        <w:t xml:space="preserve">        Path file = Files.createTempFile("java-guide-", ".txt");</w:t>
        <w:br/>
        <w:t xml:space="preserve">        try {</w:t>
        <w:br/>
        <w:t xml:space="preserve">            Files.writeString(file, "hello\njava\n",</w:t>
        <w:br/>
        <w:t xml:space="preserve">                    StandardCharsets.UTF_8);</w:t>
        <w:br/>
        <w:t xml:space="preserve">            String text = Files.readString(file,</w:t>
        <w:br/>
        <w:t xml:space="preserve">                    StandardCharsets.UTF_8);</w:t>
        <w:br/>
        <w:t xml:space="preserve">            System.out.print(text);</w:t>
        <w:br/>
        <w:t xml:space="preserve">        } finally {</w:t>
        <w:br/>
        <w:t xml:space="preserve">            Files.deleteIfExists(file);</w:t>
        <w:br/>
        <w:t xml:space="preserve">        }</w:t>
        <w:br/>
        <w:t xml:space="preserve">    }</w:t>
        <w:br/>
        <w:t>}</w:t>
      </w:r>
    </w:p>
    <w:p>
      <w:r>
        <w:t>输出 hello 和 java，各一行。readString 与 writeString 从 Java 11 起提供。示例为了聚焦文件 API 在 main 声明 IOException；用户交互程序应根据需求提供可理解的错误处理。</w:t>
      </w:r>
    </w:p>
    <w:p>
      <w:r>
        <w:t>大文件不宜一次全部读入内存，可以使用 Files.newBufferedReader 和逐行循环，并用 try with resources 关闭。Files.lines 返回的 Stream 也应关闭，不能误以为所有 Stream 都没有资源生命周期。</w:t>
      </w:r>
    </w:p>
    <w:p>
      <w:pPr>
        <w:pStyle w:val="Heading2"/>
      </w:pPr>
      <w:r>
        <w:t>16 3 序列化和数据格式</w:t>
      </w:r>
    </w:p>
    <w:p>
      <w:r>
        <w:t>对象序列化可把实现 Serializable 的对象按 Java 特定格式写出，但不等于通用交换格式。静态字段不属于对象实例状态；transient 可以排除某些实例字段的默认序列化。不要反序列化不可信输入。</w:t>
      </w:r>
    </w:p>
    <w:p>
      <w:r>
        <w:t>课程项目通常更适合明确的文本格式或成熟库处理的 JSON、CSV。真实 CSV 有引号和转义规则，复杂 JSON 也不应靠随意拼接字符串解析。JDBC、JSON 库等外部依赖需要明确引入，而不是以为 import 一行就完成安装。</w:t>
      </w:r>
    </w:p>
    <w:p>
      <w:bookmarkStart w:id="17" w:name="chapter_17"/>
      <w:pPr>
        <w:pStyle w:val="Heading1"/>
      </w:pPr>
      <w:r>
        <w:t>17 Lambda 方法引用和 Stream</w:t>
      </w:r>
      <w:bookmarkEnd w:id="17"/>
    </w:p>
    <w:p>
      <w:pPr>
        <w:pStyle w:val="Heading2"/>
      </w:pPr>
      <w:r>
        <w:t>17 1 先理解函数式接口</w:t>
      </w:r>
    </w:p>
    <w:p>
      <w:r>
        <w:t>函数式接口只有一个抽象方法，可以有 default、static 等其他方法。@FunctionalInterface 可让编译器检查约定。Lambda 是符合目标函数式接口的一种简洁实现方式，不是脱离类型系统的匿名函数值。</w:t>
      </w:r>
    </w:p>
    <w:p>
      <w:r>
        <w:t>常见接口包括 Predicate&lt;T&gt; 判断条件，Function&lt;T, R&gt; 转换，Consumer&lt;T&gt; 执行动作，Supplier&lt;T&gt; 提供值。比较器 Comparator&lt;T&gt; 也是常见的函数式接口。</w:t>
      </w:r>
    </w:p>
    <w:p>
      <w:r>
        <w:t>片段：(a, b) -&gt; Integer.compare(a, b) 可以实现一个整数比较器。Integer::compare 是与目标类型匹配的方法引用写法。Lambda 捕获的局部变量必须是 final 或事实上不再赋值的 effectively final 变量。</w:t>
      </w:r>
    </w:p>
    <w:p>
      <w:pPr>
        <w:pStyle w:val="Heading2"/>
      </w:pPr>
      <w:r>
        <w:t>17 2 Stream 描述数据处理过程</w:t>
      </w:r>
    </w:p>
    <w:p>
      <w:r>
        <w:t>Stream 不是文件流的同义词，也不是保存数据的集合。常见流水线包括数据源、中间操作、终止操作。filter、map 等中间操作通常惰性执行；没有终止操作，不能假设处理已经发生。</w:t>
      </w:r>
    </w:p>
    <w:p>
      <w:pPr>
        <w:keepNext/>
      </w:pPr>
      <w:r>
        <w:t>完整示例 20 筛选偶数并求平方和。</w:t>
      </w:r>
    </w:p>
    <w:p>
      <w:pPr>
        <w:pStyle w:val="Code"/>
        <w:keepLines/>
      </w:pPr>
      <w:r>
        <w:t>import java.util.List;</w:t>
        <w:br/>
        <w:br/>
        <w:t>public class Main {</w:t>
        <w:br/>
        <w:t xml:space="preserve">    public static void main(String[] args) {</w:t>
        <w:br/>
        <w:t xml:space="preserve">        List&lt;Integer&gt; values = List.of(1, 2, 3, 4, 5);</w:t>
        <w:br/>
        <w:t xml:space="preserve">        int sum = values.stream()</w:t>
        <w:br/>
        <w:t xml:space="preserve">                .filter(x -&gt; x % 2 == 0)</w:t>
        <w:br/>
        <w:t xml:space="preserve">                .mapToInt(x -&gt; x * x)</w:t>
        <w:br/>
        <w:t xml:space="preserve">                .sum();</w:t>
        <w:br/>
        <w:t xml:space="preserve">        System.out.println(sum);</w:t>
        <w:br/>
        <w:t xml:space="preserve">    }</w:t>
        <w:br/>
        <w:t>}</w:t>
      </w:r>
    </w:p>
    <w:p>
      <w:r>
        <w:t>输出 20。流执行终止操作后不能再拿同一个流重复消费。Stream.toList 从 Java 16 起提供，得到不可修改列表；不要未经检查就在其结果上 add。</w:t>
      </w:r>
    </w:p>
    <w:p>
      <w:r>
        <w:t>Stream 不是“必然比 for 更快”的替代品。需要下标、复杂控制流或逐步调试时，普通循环可能更清楚。parallelStream 还会引入并发与顺序问题，基础题不必为了简短而使用。</w:t>
      </w:r>
    </w:p>
    <w:p>
      <w:pPr>
        <w:pStyle w:val="Heading2"/>
      </w:pPr>
      <w:r>
        <w:t>17 3 Optional 和空值边界</w:t>
      </w:r>
    </w:p>
    <w:p>
      <w:r>
        <w:t>Optional&lt;T&gt; 可以表达某些“可能没有结果”的返回值，例如查找失败。常见操作有 isPresent、orElse、orElseGet、map。不要在没有检查时直接 get，也不要把 Optional 当作所有字段和参数必须套一层的规则。</w:t>
      </w:r>
    </w:p>
    <w:p>
      <w:r>
        <w:t>orElse 的参数表达式会先计算；orElseGet 接受 Supplier，只有需要默认值时才执行提供逻辑。用有副作用或开销较大的默认计算时，这个差异值得注意。</w:t>
      </w:r>
    </w:p>
    <w:p>
      <w:bookmarkStart w:id="18" w:name="chapter_18"/>
      <w:pPr>
        <w:pStyle w:val="Heading1"/>
      </w:pPr>
      <w:r>
        <w:t>18 调试 测试和 VS Code 常见问题</w:t>
      </w:r>
      <w:bookmarkEnd w:id="18"/>
    </w:p>
    <w:p>
      <w:pPr>
        <w:pStyle w:val="Heading2"/>
      </w:pPr>
      <w:r>
        <w:t>18 1 先读错误 再改代码</w:t>
      </w:r>
    </w:p>
    <w:p>
      <w:r>
        <w:t>异常堆栈第一行通常给出类型和消息，后面列出调用位置。先找与你自己源文件有关的行号，再向上追踪输入与状态；行号是发现异常的位置，不一定是根本错误最早产生的位置。</w:t>
      </w:r>
    </w:p>
    <w:p>
      <w:r>
        <w:t>Unresolved compilation problem 常意味着编辑器编译仍有问题，不应先怀疑 JVM 运行机制。检查 VS Code 的“问题”面板、package 与目录、类名与文件名、导入和方法签名，再考虑清理语言服务器工作区。</w:t>
      </w:r>
    </w:p>
    <w:p>
      <w:r>
        <w:t>如果编辑器和终端行为不同，核对 JDK 版本、工作目录、classpath、启动类以及是否运行旧 .class。不要只看右上角按钮名称，应该能说出实际运行的是哪个完整类名。</w:t>
      </w:r>
    </w:p>
    <w:p>
      <w:pPr>
        <w:pStyle w:val="Heading2"/>
      </w:pPr>
      <w:r>
        <w:t>18 2 断点与单步</w:t>
      </w:r>
    </w:p>
    <w:p>
      <w:r>
        <w:t>在可执行代码行设置断点，运行到该行时观察局部变量、对象字段和调用栈。Step Over 越过当前方法调用，Step Into 进入调用，Step Out 返回调用者。条件断点适合只在 i 达到某值时暂停，避免循环中反复停下。</w:t>
      </w:r>
    </w:p>
    <w:p>
      <w:r>
        <w:t>调试器与临时打印都可以使用，但提交前删除不属于答案的调试输出。多次重复运行时检查输入是否真正一致，尤其是末尾换行、空行和 EOF。</w:t>
      </w:r>
    </w:p>
    <w:p>
      <w:pPr>
        <w:pStyle w:val="Heading2"/>
      </w:pPr>
      <w:r>
        <w:t>18 3 按风险设计测试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主题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至少应覆盖的情况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数值范围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0、1、负数、最大范围、乘法可能溢出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数组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空数组、单元素、全相同、已排序、逆序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字符串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空串、空白、大小写、标点、没有目标字符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排序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相同第一关键字、第二关键字、极端整数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对象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构造非法值、状态更新失败、两个独立但内容相同的对象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集合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空集合、重复键、删除不存在元素、顺序要求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固定组数、EOF、空行、最后一行没有换行</w:t>
            </w:r>
          </w:p>
        </w:tc>
      </w:tr>
    </w:tbl>
    <w:p>
      <w:pPr>
        <w:spacing w:after="20"/>
      </w:pPr>
    </w:p>
    <w:p>
      <w:r>
        <w:t>测试应验证可观察结果，而不是只看“没有抛异常”。手写检查可以显式比较预期值，不相等时抛 AssertionError；课程或项目允许时可用 JUnit。JUnit 不是 Java 基础语言自带关键字，需要相应依赖与测试运行配置。</w:t>
      </w:r>
    </w:p>
    <w:p>
      <w:pPr>
        <w:pStyle w:val="Heading2"/>
      </w:pPr>
      <w:r>
        <w:t>18 4 常见错误速诊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错误表现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优先检查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cannot find symbol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名称拼写、变量作用域、import、依赖是否存在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non static ... cannot be referenced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在静态上下文直接访问实例成员，是否应创建对象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NullPointerException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哪个引用为 null，是否发生自动拆箱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IndexOutOfBoundsException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下标边界，是否把 length 或 size 当作最后下标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NumberFormatException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输入是否含非数字，是否超出对应类型范围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ClassCastException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向下转型的实际对象是否符合目标类型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UnsupportedOperationException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是否正在修改 List.of 或固定大小列表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输出正确但测评失败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额外提示、格式、类名、package、隐藏边界与输入模型</w:t>
            </w:r>
          </w:p>
        </w:tc>
      </w:tr>
    </w:tbl>
    <w:p>
      <w:pPr>
        <w:spacing w:after="20"/>
      </w:pPr>
    </w:p>
    <w:p>
      <w:bookmarkStart w:id="19" w:name="chapter_19"/>
      <w:pPr>
        <w:pStyle w:val="Heading1"/>
      </w:pPr>
      <w:r>
        <w:t>19 代码题案例 统计字母数</w:t>
      </w:r>
      <w:bookmarkEnd w:id="19"/>
    </w:p>
    <w:p>
      <w:pPr>
        <w:pStyle w:val="Heading2"/>
      </w:pPr>
      <w:r>
        <w:t>19 1 先把题意转为规则</w:t>
      </w:r>
    </w:p>
    <w:p>
      <w:r>
        <w:t>你之前提供的样例包含两种统计：区分大小写，以及忽略大小写。样例中出现最多的字符碰巧是小写，并不能据此推出“区分大小写只需要统计小写”。通常区分大小写应分别统计 A 与 a；但最终仍要以完整题面为准。</w:t>
      </w:r>
    </w:p>
    <w:p>
      <w:r>
        <w:t>还必须确认三个条件：次数相同时如何选择；没有英文字母时输出什么；输入在 EOF 结束还是在空行结束。下面给出一个教学版本，并明确自己的约定，不声称替代未知的完整题目要求。</w:t>
      </w:r>
    </w:p>
    <w:p>
      <w:r>
        <w:t>教学版本约定：只统计 ASCII 英文字母；区分大小写时按字符编码从小到大打破平局，大写字母排在小写之前；忽略大小写时统一转成小写；逐行处理，直到 EOF；没有英文字母时输出 no letters。若题目要求空行结束，应在读取后显式增加对应判断。</w:t>
      </w:r>
    </w:p>
    <w:p>
      <w:pPr>
        <w:pStyle w:val="Heading2"/>
      </w:pPr>
      <w:r>
        <w:t>19 2 完整实现</w:t>
      </w:r>
    </w:p>
    <w:p>
      <w:pPr>
        <w:keepNext/>
      </w:pPr>
      <w:r>
        <w:t>完整示例 21 保存为 Main.java。输出措辞与已给样例保持一致；无字母分支是本讲义的教学约定。</w:t>
      </w:r>
    </w:p>
    <w:p>
      <w:pPr>
        <w:pStyle w:val="Code"/>
        <w:keepLines w:val="0"/>
      </w:pPr>
      <w:r>
        <w:t>import java.util.Scanner;</w:t>
        <w:br/>
        <w:br/>
        <w:t>public class Main {</w:t>
        <w:br/>
        <w:t xml:space="preserve">    static boolean isLetter(int c) {</w:t>
        <w:br/>
        <w:t xml:space="preserve">        return (c &gt;= 'A' &amp;&amp; c &lt;= 'Z')</w:t>
        <w:br/>
        <w:t xml:space="preserve">                || (c &gt;= 'a' &amp;&amp; c &lt;= 'z');</w:t>
        <w:br/>
        <w:t xml:space="preserve">    }</w:t>
        <w:br/>
        <w:br/>
        <w:t xml:space="preserve">    static int best(int[] count) {</w:t>
        <w:br/>
        <w:t xml:space="preserve">        int answer = -1;</w:t>
        <w:br/>
        <w:t xml:space="preserve">        for (int c = 'A'; c &lt;= 'z'; c++) {</w:t>
        <w:br/>
        <w:t xml:space="preserve">            if (isLetter(c) &amp;&amp; count[c] &gt; 0</w:t>
        <w:br/>
        <w:t xml:space="preserve">                    &amp;&amp; (answer == -1 || count[c] &gt; count[answer])) {</w:t>
        <w:br/>
        <w:t xml:space="preserve">                answer = c;</w:t>
        <w:br/>
        <w:t xml:space="preserve">            }</w:t>
        <w:br/>
        <w:t xml:space="preserve">        }</w:t>
        <w:br/>
        <w:t xml:space="preserve">        return answer;</w:t>
        <w:br/>
        <w:t xml:space="preserve">    }</w:t>
        <w:br/>
        <w:br/>
        <w:t xml:space="preserve">    public static void main(String[] args) {</w:t>
        <w:br/>
        <w:t xml:space="preserve">        Scanner sc = new Scanner(System.in);</w:t>
        <w:br/>
        <w:t xml:space="preserve">        while (sc.hasNextLine()) {</w:t>
        <w:br/>
        <w:t xml:space="preserve">            String line = sc.nextLine();</w:t>
        <w:br/>
        <w:t xml:space="preserve">            int[] sensitive = new int[128];</w:t>
        <w:br/>
        <w:t xml:space="preserve">            int[] folded = new int[128];</w:t>
        <w:br/>
        <w:t xml:space="preserve">            for (char c : line.toCharArray()) {</w:t>
        <w:br/>
        <w:t xml:space="preserve">                if (!isLetter(c)) continue;</w:t>
        <w:br/>
        <w:t xml:space="preserve">                sensitive[c]++;</w:t>
        <w:br/>
        <w:t xml:space="preserve">                char lower = (c &gt;= 'A' &amp;&amp; c &lt;= 'Z')</w:t>
        <w:br/>
        <w:t xml:space="preserve">                        ? (char) (c - 'A' + 'a') : c;</w:t>
        <w:br/>
        <w:t xml:space="preserve">                folded[lower]++;</w:t>
        <w:br/>
        <w:t xml:space="preserve">            }</w:t>
        <w:br/>
        <w:t xml:space="preserve">            int a = best(sensitive);</w:t>
        <w:br/>
        <w:t xml:space="preserve">            int b = best(folded);</w:t>
        <w:br/>
        <w:t xml:space="preserve">            if (a == -1) {</w:t>
        <w:br/>
        <w:t xml:space="preserve">                System.out.println("no letters");</w:t>
        <w:br/>
        <w:t xml:space="preserve">                continue;</w:t>
        <w:br/>
        <w:t xml:space="preserve">            }</w:t>
        <w:br/>
        <w:t xml:space="preserve">            String format = "不忽略大小写: 出现最多的字母是%c, %d次; "</w:t>
        <w:br/>
        <w:t xml:space="preserve">                    + "忽略大小写: 出现最多的字母是%c, %d次%n";</w:t>
        <w:br/>
        <w:t xml:space="preserve">            System.out.printf(format, (char) a, sensitive[a],</w:t>
        <w:br/>
        <w:t xml:space="preserve">                    (char) b, folded[b]);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19 3 如何证明这段程序符合约定</w:t>
      </w:r>
    </w:p>
    <w:p>
      <w:r>
        <w:t>每遇到一个英文字母，区分大小写的数组对应位置加 1；忽略大小写的数组把 A 至 Z 映射到 a 至 z 后再加 1。非字母不参与计数，因此空格、数字和标点不会改变结果。</w:t>
      </w:r>
    </w:p>
    <w:p>
      <w:r>
        <w:t>best 按字符编码升序遍历，只有遇到严格更大的正计数才更新答案，所以平局时保留先出现的较小编码。初始 answer = -1，且没有任何正计数时仍为 -1，避免把“没有字母”错误输出成 a 出现 0 次。</w:t>
      </w:r>
    </w:p>
    <w:p>
      <w:r>
        <w:t>对长度为 n 的一行，遍历字符花费 O(n)，扫描固定字符范围花费常数时间，计数空间为固定大小。这里用 128 长度数组是因为事先把输入限制在 ASCII 字母并完成了过滤；不能拿它直接索引任意中文字符。</w:t>
      </w:r>
    </w:p>
    <w:p>
      <w:pPr>
        <w:pStyle w:val="Heading2"/>
      </w:pPr>
      <w:r>
        <w:t>19 4 样例与额外测试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1728"/>
        <w:gridCol w:w="2304"/>
        <w:gridCol w:w="2664"/>
        <w:gridCol w:w="3298"/>
      </w:tblGrid>
      <w:tr>
        <w:trPr>
          <w:cantSplit/>
          <w:tblHeader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输入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区分大小写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忽略大小写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The String class represents character strings.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r 出现 6 次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 出现 7 次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对照你提供的第一行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All string literals in Java programs, such as "abc", are implemented as instances of this class.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 出现 11 次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 出现 11 次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对照你提供的第二行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AAAb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 出现 3 次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 出现 3 次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能识别只统计小写的错误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aA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 出现 1 次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 出现 2 次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验证大写和小写平局约定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123 !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no letters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同一行不再单独输出第二种结果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验证无字母约定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空行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no letters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同上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若题目要求空行结束，须修改处理规则</w:t>
            </w:r>
          </w:p>
        </w:tc>
      </w:tr>
    </w:tbl>
    <w:p>
      <w:pPr>
        <w:spacing w:after="20"/>
      </w:pPr>
    </w:p>
    <w:p>
      <w:r>
        <w:t>你的原实现 lowerOnly 只记录小写。它可以通过给出的样例，却不一定满足一般“区分大小写”的定义。这正说明：通过样例与理解完整题意是两件事，隐藏测试通常就会检查被遗漏的情况。</w:t>
      </w:r>
    </w:p>
    <w:p>
      <w:bookmarkStart w:id="20" w:name="chapter_20"/>
      <w:pPr>
        <w:pStyle w:val="Heading1"/>
      </w:pPr>
      <w:r>
        <w:t>20 面向对象课程项目 图书借阅模型</w:t>
      </w:r>
      <w:bookmarkEnd w:id="20"/>
    </w:p>
    <w:p>
      <w:pPr>
        <w:pStyle w:val="Heading2"/>
      </w:pPr>
      <w:r>
        <w:t>20 1 先划分职责</w:t>
      </w:r>
    </w:p>
    <w:p>
      <w:r>
        <w:t>项目目标：保存图书，按编号借出和归还，查询状态，拒绝重复编号和非法操作。这里先做内存版本，不加入菜单、文件和数据库，让注意力集中在对象职责和状态变化。</w:t>
      </w:r>
    </w:p>
    <w:p>
      <w:r>
        <w:t>Book 负责单本图书的状态与状态转换；Library 负责以编号管理图书并查找目标；Main 负责演示与验证，不直接修改 Book 的内部状态。数据结构使用 Map&lt;String, Book&gt;，编号是键。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1728"/>
        <w:gridCol w:w="2304"/>
        <w:gridCol w:w="2664"/>
        <w:gridCol w:w="3298"/>
      </w:tblGrid>
      <w:tr>
        <w:trPr>
          <w:cantSplit/>
          <w:tblHeader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类型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主要状态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主要操作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不应承担的职责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Book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编号、书名、是否已借出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borrow、giveBack、summary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读取控制台菜单、管理全部图书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Library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编号到 Book 的映射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add、require、borrow、giveBack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绕过 Book 直接改私有状态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Main</w:t>
            </w:r>
          </w:p>
        </w:tc>
        <w:tc>
          <w:tcPr>
            <w:tcW w:type="dxa" w:w="230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演示流程</w:t>
            </w:r>
          </w:p>
        </w:tc>
        <w:tc>
          <w:tcPr>
            <w:tcW w:type="dxa" w:w="2664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建立对象、调用服务、检查结果</w:t>
            </w:r>
          </w:p>
        </w:tc>
        <w:tc>
          <w:tcPr>
            <w:tcW w:type="dxa" w:w="329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把全部业务逻辑写成静态大函数</w:t>
            </w:r>
          </w:p>
        </w:tc>
      </w:tr>
    </w:tbl>
    <w:p>
      <w:pPr>
        <w:spacing w:after="20"/>
      </w:pPr>
    </w:p>
    <w:p>
      <w:r>
        <w:t>编号和书名不能为空；编号不能重复；已借出的书不能再次借出；未借出的书不能直接归还。把这些约束写进操作方法，外部就不能靠一次普通赋值悄悄破坏规则。</w:t>
      </w:r>
    </w:p>
    <w:p>
      <w:pPr>
        <w:pStyle w:val="Heading2"/>
      </w:pPr>
      <w:r>
        <w:t>20 2 完整可运行版本</w:t>
      </w:r>
    </w:p>
    <w:p>
      <w:pPr>
        <w:keepNext/>
      </w:pPr>
      <w:r>
        <w:t>完整示例 22 保存为 Main.java。为便于一次运行，把三个顶层类放在同一文件中，只有 Main 声明为 public；真正的多文件项目可把每个类拆到独立文件并组织到包中。</w:t>
      </w:r>
    </w:p>
    <w:p>
      <w:pPr>
        <w:pStyle w:val="Code"/>
        <w:keepLines w:val="0"/>
      </w:pPr>
      <w:r>
        <w:t>import java.util.LinkedHashMap;</w:t>
        <w:br/>
        <w:t>import java.util.Map;</w:t>
        <w:br/>
        <w:br/>
        <w:t>final class Book {</w:t>
        <w:br/>
        <w:t xml:space="preserve">    private final String id;</w:t>
        <w:br/>
        <w:t xml:space="preserve">    private final String title;</w:t>
        <w:br/>
        <w:t xml:space="preserve">    private boolean borrowed;</w:t>
        <w:br/>
        <w:br/>
        <w:t xml:space="preserve">    Book(String id, String title) {</w:t>
        <w:br/>
        <w:t xml:space="preserve">        if (id == null || id.isBlank()</w:t>
        <w:br/>
        <w:t xml:space="preserve">                || title == null || title.isBlank()) {</w:t>
        <w:br/>
        <w:t xml:space="preserve">            throw new IllegalArgumentException("blank book data");</w:t>
        <w:br/>
        <w:t xml:space="preserve">        }</w:t>
        <w:br/>
        <w:t xml:space="preserve">        this.id = id;</w:t>
        <w:br/>
        <w:t xml:space="preserve">        this.title = title;</w:t>
        <w:br/>
        <w:t xml:space="preserve">    }</w:t>
        <w:br/>
        <w:br/>
        <w:t xml:space="preserve">    String id() { return id; }</w:t>
        <w:br/>
        <w:t xml:space="preserve">    boolean isBorrowed() { return borrowed; }</w:t>
        <w:br/>
        <w:br/>
        <w:t xml:space="preserve">    void borrow() {</w:t>
        <w:br/>
        <w:t xml:space="preserve">        if (borrowed) {</w:t>
        <w:br/>
        <w:t xml:space="preserve">            throw new IllegalStateException("already borrowed");</w:t>
        <w:br/>
        <w:t xml:space="preserve">        }</w:t>
        <w:br/>
        <w:t xml:space="preserve">        borrowed = true;</w:t>
        <w:br/>
        <w:t xml:space="preserve">    }</w:t>
        <w:br/>
        <w:br/>
        <w:t xml:space="preserve">    void giveBack() {</w:t>
        <w:br/>
        <w:t xml:space="preserve">        if (!borrowed) {</w:t>
        <w:br/>
        <w:t xml:space="preserve">            throw new IllegalStateException("not borrowed");</w:t>
        <w:br/>
        <w:t xml:space="preserve">        }</w:t>
        <w:br/>
        <w:t xml:space="preserve">        borrowed = false;</w:t>
        <w:br/>
        <w:t xml:space="preserve">    }</w:t>
        <w:br/>
        <w:br/>
        <w:t xml:space="preserve">    String summary() {</w:t>
        <w:br/>
        <w:t xml:space="preserve">        return id + " " + title + " "</w:t>
        <w:br/>
        <w:t xml:space="preserve">                + (borrowed ? "BORROWED" : "AVAILABLE");</w:t>
        <w:br/>
        <w:t xml:space="preserve">    }</w:t>
        <w:br/>
        <w:t>}</w:t>
        <w:br/>
        <w:br/>
        <w:t>class Library {</w:t>
        <w:br/>
        <w:t xml:space="preserve">    private final Map&lt;String, Book&gt; books = new LinkedHashMap&lt;&gt;();</w:t>
        <w:br/>
        <w:br/>
        <w:t xml:space="preserve">    void add(Book book) {</w:t>
        <w:br/>
        <w:t xml:space="preserve">        if (book == null) {</w:t>
        <w:br/>
        <w:t xml:space="preserve">            throw new IllegalArgumentException("null book");</w:t>
        <w:br/>
        <w:t xml:space="preserve">        }</w:t>
        <w:br/>
        <w:t xml:space="preserve">        if (books.putIfAbsent(book.id(), book) != null) {</w:t>
        <w:br/>
        <w:t xml:space="preserve">            throw new IllegalArgumentException("duplicate id");</w:t>
        <w:br/>
        <w:t xml:space="preserve">        }</w:t>
        <w:br/>
        <w:t xml:space="preserve">    }</w:t>
        <w:br/>
        <w:br/>
        <w:t xml:space="preserve">    Book require(String id) {</w:t>
        <w:br/>
        <w:t xml:space="preserve">        Book book = books.get(id);</w:t>
        <w:br/>
        <w:t xml:space="preserve">        if (book == null) {</w:t>
        <w:br/>
        <w:t xml:space="preserve">            throw new IllegalArgumentException("unknown id");</w:t>
        <w:br/>
        <w:t xml:space="preserve">        }</w:t>
        <w:br/>
        <w:t xml:space="preserve">        return book;</w:t>
        <w:br/>
        <w:t xml:space="preserve">    }</w:t>
        <w:br/>
        <w:br/>
        <w:t xml:space="preserve">    void borrow(String id) { require(id).borrow(); }</w:t>
        <w:br/>
        <w:t xml:space="preserve">    void giveBack(String id) { require(id).giveBack(); }</w:t>
        <w:br/>
        <w:t>}</w:t>
        <w:br/>
        <w:br/>
        <w:t>public class Main {</w:t>
        <w:br/>
        <w:t xml:space="preserve">    static void check(boolean ok, String message) {</w:t>
        <w:br/>
        <w:t xml:space="preserve">        if (!ok) throw new AssertionError(message);</w:t>
        <w:br/>
        <w:t xml:space="preserve">    }</w:t>
        <w:br/>
        <w:br/>
        <w:t xml:space="preserve">    public static void main(String[] args) {</w:t>
        <w:br/>
        <w:t xml:space="preserve">        Library library = new Library();</w:t>
        <w:br/>
        <w:t xml:space="preserve">        library.add(new Book("B01", "Java"));</w:t>
        <w:br/>
        <w:t xml:space="preserve">        library.borrow("B01");</w:t>
        <w:br/>
        <w:t xml:space="preserve">        check(library.require("B01").isBorrowed(), "borrow failed");</w:t>
        <w:br/>
        <w:t xml:space="preserve">        System.out.println(library.require("B01").summary());</w:t>
        <w:br/>
        <w:t xml:space="preserve">        library.giveBack("B01");</w:t>
        <w:br/>
        <w:t xml:space="preserve">        check(!library.require("B01").isBorrowed(), "return failed");</w:t>
        <w:br/>
        <w:t xml:space="preserve">        System.out.println(library.require("B01").summary());</w:t>
        <w:br/>
        <w:t xml:space="preserve">        try {</w:t>
        <w:br/>
        <w:t xml:space="preserve">            library.giveBack("B01");</w:t>
        <w:br/>
        <w:t xml:space="preserve">            throw new AssertionError("expected rejection");</w:t>
        <w:br/>
        <w:t xml:space="preserve">        } catch (IllegalStateException expected) {</w:t>
        <w:br/>
        <w:t xml:space="preserve">            System.out.println("invalid return rejected");</w:t>
        <w:br/>
        <w:t xml:space="preserve">        }</w:t>
        <w:br/>
        <w:t xml:space="preserve">    }</w:t>
        <w:br/>
        <w:t>}</w:t>
      </w:r>
    </w:p>
    <w:p>
      <w:r>
        <w:t>预期输出三行：B01 Java BORROWED；B01 Java AVAILABLE；invalid return rejected。最后一个测试不仅检查正常路径，还验证非法归还会被拒绝。check 使用显式抛出 AssertionError，不依赖 JVM 是否开启 assert。</w:t>
      </w:r>
    </w:p>
    <w:p>
      <w:pPr>
        <w:pStyle w:val="Heading2"/>
      </w:pPr>
      <w:r>
        <w:t>20 3 设计评审与边界</w:t>
      </w:r>
    </w:p>
    <w:p>
      <w:r>
        <w:t>这个版本为了教学返回 Book 引用，因此调用者也可以直接执行 Book 的合法操作。它保护了单本书的不变量，却不能保证所有未来操作都经过 Library。若加入借阅人、借阅次数或审计日志，应重新划分可见性，可能只返回不可变视图，并让服务统一管理借阅事务。</w:t>
      </w:r>
    </w:p>
    <w:p>
      <w:r>
        <w:t>Book 使用 boolean 表示两种状态足够。加入维修、遗失、下架等状态后，考虑 enum，而不是堆叠多个可能互相矛盾的 boolean。也不要让一个 Book 同时承担数据库连接和界面绘制责任。</w:t>
      </w:r>
    </w:p>
    <w:p>
      <w:r>
        <w:t>接口应在确实存在替换需求时引入，例如 BookRepository 的内存实现和文件实现。不要为了“看起来面向对象”就为每个只有一种行为的小类再建一个同名接口。</w:t>
      </w:r>
    </w:p>
    <w:p>
      <w:pPr>
        <w:pStyle w:val="Heading2"/>
      </w:pPr>
      <w:r>
        <w:t>20 4 分阶段扩展任务</w:t>
      </w:r>
    </w:p>
    <w:p>
      <w:r>
        <w:t>任务一：加入作者、按书名查询和按编号列出全部图书；明确模糊查询是否区分大小写。任务二：增加 Reader 与 BorrowRecord，限制每人最多同时借阅的数量；重复借阅和归还必须保持双方状态一致。</w:t>
      </w:r>
    </w:p>
    <w:p>
      <w:r>
        <w:t>任务三：为数据保存设计接口，先实现文本持久化，再考虑数据库；明确编码、格式和失败时的状态。任务四：加入控制台菜单，输入解析与业务方法分离，不把 Scanner 传入 Book。</w:t>
      </w:r>
    </w:p>
    <w:p>
      <w:r>
        <w:t>任务五：补充测试，包括重复编号、空白数据、不存在编号、连续借两次、连续还两次、多人借阅上限，以及保存失败。每加一个功能先写规则，再写代码和测试。</w:t>
      </w:r>
    </w:p>
    <w:p>
      <w:bookmarkStart w:id="21" w:name="chapter_21"/>
      <w:pPr>
        <w:pStyle w:val="Heading1"/>
      </w:pPr>
      <w:r>
        <w:t>21 分层练习与参考答案</w:t>
      </w:r>
      <w:bookmarkEnd w:id="21"/>
    </w:p>
    <w:p>
      <w:pPr>
        <w:pStyle w:val="Heading2"/>
      </w:pPr>
      <w:r>
        <w:t>21 1 基础判断题</w:t>
      </w:r>
    </w:p>
    <w:p>
      <w:r>
        <w:t>先独立判断，再阅读本章后面的答案。每题不仅写结论，还要用一句话说明理由。</w:t>
      </w:r>
    </w:p>
    <w:p>
      <w:r>
        <w:t>1. int a = 5; double x = a / 2;，x 是否为 2.5？</w:t>
      </w:r>
    </w:p>
    <w:p>
      <w:r>
        <w:t>2. int[] a = new int[3];，a[0] 是否能直接读取？局部变量 int n; 是否也一样？</w:t>
      </w:r>
    </w:p>
    <w:p>
      <w:r>
        <w:t>3. String a = new String("x"); String b = new String("x");，a == b 与 a.equals(b) 是否相同？</w:t>
      </w:r>
    </w:p>
    <w:p>
      <w:r>
        <w:t>4. final int[] a = {1}; 后是否允许 a[0] = 2？是否允许 a = new int[2]？</w:t>
      </w:r>
    </w:p>
    <w:p>
      <w:r>
        <w:t>5. 方法中对形参 int[] a 执行 a = new int[3]，能否改变调用者的数组变量？</w:t>
      </w:r>
    </w:p>
    <w:p>
      <w:r>
        <w:t>6. for (int x : a) { x = 0; } 能否把 int 数组全部清零？</w:t>
      </w:r>
    </w:p>
    <w:p>
      <w:r>
        <w:t>7. 有带参构造方法后，编译器是否仍一定生成默认无参构造方法？</w:t>
      </w:r>
    </w:p>
    <w:p>
      <w:r>
        <w:t>8. 父类型引用指向子类对象时，访问同名字段与调用重写实例方法是否都按实际对象类型选择？</w:t>
      </w:r>
    </w:p>
    <w:p>
      <w:r>
        <w:t>9. 两个对象 hashCode 相同，是否意味着 equals 一定为 true？</w:t>
      </w:r>
    </w:p>
    <w:p>
      <w:r>
        <w:t>10. List&lt;Integer&gt; list = new ArrayList&lt;&gt;();，list.remove(1) 删除的是值 1 还是下标 1？</w:t>
      </w:r>
    </w:p>
    <w:p>
      <w:r>
        <w:t>11. HashMap 的遍历顺序是否保证与插入顺序相同？</w:t>
      </w:r>
    </w:p>
    <w:p>
      <w:r>
        <w:t>12. List&lt;Integer&gt; 是否可以直接赋给 List&lt;Number&gt;？</w:t>
      </w:r>
    </w:p>
    <w:p>
      <w:r>
        <w:t>13. Integer x = null; int y = x; 是否能安全执行？</w:t>
      </w:r>
    </w:p>
    <w:p>
      <w:r>
        <w:t>14. finally 是否在任何进程终止情况下都必然执行？</w:t>
      </w:r>
    </w:p>
    <w:p>
      <w:r>
        <w:t>15. Stream 经过一次终止操作后，能否再对同一个流执行一次终止操作？</w:t>
      </w:r>
    </w:p>
    <w:p>
      <w:pPr>
        <w:pStyle w:val="Heading2"/>
      </w:pPr>
      <w:r>
        <w:t>21 2 编程题</w:t>
      </w:r>
    </w:p>
    <w:p>
      <w:r>
        <w:t>题一 输入 n 和 n 个整数，输出最小值、最大值与保留两位小数的平均值。约定 n 大于 0，输入整数在 int 范围内，累加和在 long 范围内。检查负数和单元素。</w:t>
      </w:r>
    </w:p>
    <w:p>
      <w:r>
        <w:t>题二 输入一整行 ASCII 文本，判断去除非英文字母并忽略大小写后是否为回文。空结果在本题约定为回文。检查带空格、标点、大小写混合和全无字母的情况。</w:t>
      </w:r>
    </w:p>
    <w:p>
      <w:r>
        <w:t>题三 定义 Rectangle 类，宽高必须大于 0 且为有限 double 数值，提供面积和周长。非法数据应在构造时拒绝，不允许先创建非法对象再要求调用方自觉修正。</w:t>
      </w:r>
    </w:p>
    <w:p>
      <w:r>
        <w:t>题四 设计 Shape 接口和 Circle、Rectangle 两个实现，使用 List&lt;Shape&gt; 保存它们，计算总面积。不要在主循环中用 instanceof 区分类别再计算。</w:t>
      </w:r>
    </w:p>
    <w:p>
      <w:r>
        <w:t>题五 输入若干单词，按出现次数降序、同次数按字典序升序输出。明确输入到 EOF 结束，检查完全相同的词和同次数排序。</w:t>
      </w:r>
    </w:p>
    <w:p>
      <w:r>
        <w:t>题六 为图书项目加入“同一借阅人最多借两本”的规则。要能证明第三次借阅被拒绝时，书和借阅人的状态都没有发生部分修改。</w:t>
      </w:r>
    </w:p>
    <w:p>
      <w:pPr>
        <w:pStyle w:val="Heading2"/>
      </w:pPr>
      <w:r>
        <w:t>21 3 判断题答案</w:t>
      </w:r>
    </w:p>
    <w:p>
      <w:r>
        <w:t>1. 不是，结果为 2.0。a / 2 先做整数除法。</w:t>
      </w:r>
    </w:p>
    <w:p>
      <w:r>
        <w:t>2. 数组元素有默认值 0，可以读；未初始化的局部变量 n 不可以读。</w:t>
      </w:r>
    </w:p>
    <w:p>
      <w:r>
        <w:t>3. 不相同，前者 false，后者 true。一个比较对象身份，一个比较 String 内容。</w:t>
      </w:r>
    </w:p>
    <w:p>
      <w:r>
        <w:t>4. 可以修改元素，不可以重新给 a 赋另一个数组引用。</w:t>
      </w:r>
    </w:p>
    <w:p>
      <w:r>
        <w:t>5. 不能。形参保存的是引用值的副本；修改原数组元素才可能被调用者观察到。</w:t>
      </w:r>
    </w:p>
    <w:p>
      <w:r>
        <w:t>6. 不能。x 是取得的元素值，不是原数组槽位的别名；可用 Arrays.fill(a, 0)。</w:t>
      </w:r>
    </w:p>
    <w:p>
      <w:r>
        <w:t>7. 不会。只有未声明任何构造方法时才隐式提供默认构造方法。</w:t>
      </w:r>
    </w:p>
    <w:p>
      <w:r>
        <w:t>8. 不是。字段按编译期可见规则选择，重写实例方法参与运行时动态分派。</w:t>
      </w:r>
    </w:p>
    <w:p>
      <w:r>
        <w:t>9. 不意味着。哈希冲突可以发生，只有 equals 为 true 才要求 hashCode 一定相同。</w:t>
      </w:r>
    </w:p>
    <w:p>
      <w:r>
        <w:t>10. 删除下标 1。删除值 1 可写 remove(Integer.valueOf(1))。</w:t>
      </w:r>
    </w:p>
    <w:p>
      <w:r>
        <w:t>11. 不保证。需要插入顺序可考虑 LinkedHashMap，需要按键排序可考虑 TreeMap。</w:t>
      </w:r>
    </w:p>
    <w:p>
      <w:r>
        <w:t>12. 不可以直接赋值，泛型类型具有不变性；按用途考虑通配符。</w:t>
      </w:r>
    </w:p>
    <w:p>
      <w:r>
        <w:t>13. 不安全，自动拆箱时抛 NullPointerException。</w:t>
      </w:r>
    </w:p>
    <w:p>
      <w:r>
        <w:t>14. 不必然，例如进程被强制终止时不能依赖 finally。</w:t>
      </w:r>
    </w:p>
    <w:p>
      <w:r>
        <w:t>15. 不可以。需要从数据源重新建立流。</w:t>
      </w:r>
    </w:p>
    <w:p>
      <w:pPr>
        <w:pStyle w:val="Heading2"/>
      </w:pPr>
      <w:r>
        <w:t>21 4 题一参考实现</w:t>
      </w:r>
    </w:p>
    <w:p>
      <w:pPr>
        <w:keepNext/>
      </w:pPr>
      <w:r>
        <w:t>完整示例 23 假设输入满足题目给出的 n 和数字数量约定。</w:t>
      </w:r>
    </w:p>
    <w:p>
      <w:pPr>
        <w:pStyle w:val="Code"/>
        <w:keepLines w:val="0"/>
      </w:pPr>
      <w:r>
        <w:t>import java.util.Locale;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if (n &lt;= 0) throw new IllegalArgumentException("n &lt;= 0");</w:t>
        <w:br/>
        <w:t xml:space="preserve">        int min = Integer.MAX_VALUE;</w:t>
        <w:br/>
        <w:t xml:space="preserve">        int max = Integer.MIN_VALUE;</w:t>
        <w:br/>
        <w:t xml:space="preserve">        long sum = 0;</w:t>
        <w:br/>
        <w:t xml:space="preserve">        for (int i = 0; i &lt; n; i++) {</w:t>
        <w:br/>
        <w:t xml:space="preserve">            int x = sc.nextInt();</w:t>
        <w:br/>
        <w:t xml:space="preserve">            min = Math.min(min, x);</w:t>
        <w:br/>
        <w:t xml:space="preserve">            max = Math.max(max, x);</w:t>
        <w:br/>
        <w:t xml:space="preserve">            sum += x;</w:t>
        <w:br/>
        <w:t xml:space="preserve">        }</w:t>
        <w:br/>
        <w:t xml:space="preserve">        System.out.printf(Locale.US, "%d %d %.2f%n",</w:t>
        <w:br/>
        <w:t xml:space="preserve">                min, max, (double) sum / n);</w:t>
        <w:br/>
        <w:t xml:space="preserve">    }</w:t>
        <w:br/>
        <w:t>}</w:t>
      </w:r>
    </w:p>
    <w:p>
      <w:r>
        <w:t>输入 3 -2 0 5，预期输出 -2 5 1.00。这里先转 double 再除；最大最小值的初始化也能处理全负数。long 累加是否足够，需要根据题目的 n 和取值范围推算。</w:t>
      </w:r>
    </w:p>
    <w:p>
      <w:pPr>
        <w:pStyle w:val="Heading2"/>
      </w:pPr>
      <w:r>
        <w:t>21 5 题二参考实现</w:t>
      </w:r>
    </w:p>
    <w:p>
      <w:pPr>
        <w:keepNext/>
      </w:pPr>
      <w:r>
        <w:t>完整示例 24 限定 ASCII 字母，不把任意 Unicode 字母强行映射为英文字母。</w:t>
      </w:r>
    </w:p>
    <w:p>
      <w:pPr>
        <w:pStyle w:val="Code"/>
        <w:keepLines w:val="0"/>
      </w:pPr>
      <w:r>
        <w:t>import java.util.Scanner;</w:t>
        <w:br/>
        <w:br/>
        <w:t>public class Main {</w:t>
        <w:br/>
        <w:t xml:space="preserve">    static boolean isPalindrome(String line) {</w:t>
        <w:br/>
        <w:t xml:space="preserve">        StringBuilder letters = new StringBuilder();</w:t>
        <w:br/>
        <w:t xml:space="preserve">        for (char c : line.toCharArray()) {</w:t>
        <w:br/>
        <w:t xml:space="preserve">            if (c &gt;= 'A' &amp;&amp; c &lt;= 'Z') c = (char) (c + 32);</w:t>
        <w:br/>
        <w:t xml:space="preserve">            if (c &gt;= 'a' &amp;&amp; c &lt;= 'z') letters.append(c);</w:t>
        <w:br/>
        <w:t xml:space="preserve">        }</w:t>
        <w:br/>
        <w:t xml:space="preserve">        int left = 0;</w:t>
        <w:br/>
        <w:t xml:space="preserve">        int right = letters.length() - 1;</w:t>
        <w:br/>
        <w:t xml:space="preserve">        while (left &lt; right) {</w:t>
        <w:br/>
        <w:t xml:space="preserve">            if (letters.charAt(left++) != letters.charAt(right--))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public static void main(String[] args) {</w:t>
        <w:br/>
        <w:t xml:space="preserve">        Scanner sc = new Scanner(System.in);</w:t>
        <w:br/>
        <w:t xml:space="preserve">        while (sc.hasNextLine()) {</w:t>
        <w:br/>
        <w:t xml:space="preserve">            System.out.println(isPalindrome(sc.nextLine()));</w:t>
        <w:br/>
        <w:t xml:space="preserve">        }</w:t>
        <w:br/>
        <w:t xml:space="preserve">    }</w:t>
        <w:br/>
        <w:t>}</w:t>
      </w:r>
    </w:p>
    <w:p>
      <w:r>
        <w:t>输入 A man, a plan, a canal: Panama!，输出 true；输入 Java，输出 false。全无字母时左右下标不进入循环，因此按本题约定返回 true。不要把“空结果为回文”当成所有题目的通用规则。</w:t>
      </w:r>
    </w:p>
    <w:p>
      <w:pPr>
        <w:pStyle w:val="Heading2"/>
      </w:pPr>
      <w:r>
        <w:t>21 6 题三与题四参考实现</w:t>
      </w:r>
    </w:p>
    <w:p>
      <w:pPr>
        <w:keepNext/>
      </w:pPr>
      <w:r>
        <w:t>完整示例 25 只处理有限、严格大于 0 的宽高与半径；正常测试使用适中的数值，计算结果仍可能因极大 double 值溢出，因此输入范围和结果范围要分别考虑。</w:t>
      </w:r>
    </w:p>
    <w:p>
      <w:pPr>
        <w:pStyle w:val="Code"/>
        <w:keepLines w:val="0"/>
      </w:pPr>
      <w:r>
        <w:t>import java.util.List;</w:t>
        <w:br/>
        <w:t>import java.util.Locale;</w:t>
        <w:br/>
        <w:br/>
        <w:t>interface Shape {</w:t>
        <w:br/>
        <w:t xml:space="preserve">    double area();</w:t>
        <w:br/>
        <w:t>}</w:t>
        <w:br/>
        <w:br/>
        <w:t>class Rectangle implements Shape {</w:t>
        <w:br/>
        <w:t xml:space="preserve">    private final double width;</w:t>
        <w:br/>
        <w:t xml:space="preserve">    private final double height;</w:t>
        <w:br/>
        <w:t xml:space="preserve">    Rectangle(double width, double height) {</w:t>
        <w:br/>
        <w:t xml:space="preserve">        if (!Double.isFinite(width) || !Double.isFinite(height)</w:t>
        <w:br/>
        <w:t xml:space="preserve">                || width &lt;= 0 || height &lt;= 0) {</w:t>
        <w:br/>
        <w:t xml:space="preserve">            throw new IllegalArgumentException("invalid rectangle");</w:t>
        <w:br/>
        <w:t xml:space="preserve">        }</w:t>
        <w:br/>
        <w:t xml:space="preserve">        this.width = width;</w:t>
        <w:br/>
        <w:t xml:space="preserve">        this.height = height;</w:t>
        <w:br/>
        <w:t xml:space="preserve">    }</w:t>
        <w:br/>
        <w:t xml:space="preserve">    @Override</w:t>
        <w:br/>
        <w:t xml:space="preserve">    public double area() { return width * height; }</w:t>
        <w:br/>
        <w:t xml:space="preserve">    double perimeter() { return 2 * (width + height); }</w:t>
        <w:br/>
        <w:t>}</w:t>
        <w:br/>
        <w:br/>
        <w:t>class Circle implements Shape {</w:t>
        <w:br/>
        <w:t xml:space="preserve">    private final double radius;</w:t>
        <w:br/>
        <w:t xml:space="preserve">    Circle(double radius) {</w:t>
        <w:br/>
        <w:t xml:space="preserve">        if (!Double.isFinite(radius) || radius &lt;= 0) {</w:t>
        <w:br/>
        <w:t xml:space="preserve">            throw new IllegalArgumentException("invalid radius");</w:t>
        <w:br/>
        <w:t xml:space="preserve">        }</w:t>
        <w:br/>
        <w:t xml:space="preserve">        this.radius = radius;</w:t>
        <w:br/>
        <w:t xml:space="preserve">    }</w:t>
        <w:br/>
        <w:t xml:space="preserve">    @Override</w:t>
        <w:br/>
        <w:t xml:space="preserve">    public double area() { return Math.PI * radius * radius; }</w:t>
        <w:br/>
        <w:t>}</w:t>
        <w:br/>
        <w:br/>
        <w:t>public class Main {</w:t>
        <w:br/>
        <w:t xml:space="preserve">    public static void main(String[] args) {</w:t>
        <w:br/>
        <w:t xml:space="preserve">        List&lt;Shape&gt; shapes = List.of(</w:t>
        <w:br/>
        <w:t xml:space="preserve">                new Rectangle(3, 4), new Circle(1));</w:t>
        <w:br/>
        <w:t xml:space="preserve">        double sum = 0;</w:t>
        <w:br/>
        <w:t xml:space="preserve">        for (Shape shape : shapes) sum += shape.area();</w:t>
        <w:br/>
        <w:t xml:space="preserve">        System.out.printf(Locale.US, "%.2f%n", sum);</w:t>
        <w:br/>
        <w:t xml:space="preserve">    }</w:t>
        <w:br/>
        <w:t>}</w:t>
      </w:r>
    </w:p>
    <w:p>
      <w:r>
        <w:t>预期输出 15.14。shape.area() 通过接口发生动态分派，不需要知道对象具体属于哪个实现类。这是多态能够简化调用方的直接例子。</w:t>
      </w:r>
    </w:p>
    <w:p>
      <w:pPr>
        <w:pStyle w:val="Heading2"/>
      </w:pPr>
      <w:r>
        <w:t>21 7 题五参考实现</w:t>
      </w:r>
    </w:p>
    <w:p>
      <w:pPr>
        <w:keepNext/>
      </w:pPr>
      <w:r>
        <w:t>完整示例 26 保持大小写敏感，按 String 的自然顺序处理同频词；如果题目要求忽略大小写，应在计数前统一规范化。</w:t>
      </w:r>
    </w:p>
    <w:p>
      <w:pPr>
        <w:pStyle w:val="Code"/>
        <w:keepLines w:val="0"/>
      </w:pPr>
      <w:r>
        <w:t>import java.util.ArrayList;</w:t>
        <w:br/>
        <w:t>import java.util.HashMap;</w:t>
        <w:br/>
        <w:t>import java.util.List;</w:t>
        <w:br/>
        <w:t>import java.util.Map;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Map&lt;String, Integer&gt; count = new HashMap&lt;&gt;();</w:t>
        <w:br/>
        <w:t xml:space="preserve">        while (sc.hasNext()) {</w:t>
        <w:br/>
        <w:t xml:space="preserve">            String word = sc.next();</w:t>
        <w:br/>
        <w:t xml:space="preserve">            count.merge(word, 1, Integer::sum);</w:t>
        <w:br/>
        <w:t xml:space="preserve">        }</w:t>
        <w:br/>
        <w:t xml:space="preserve">        List&lt;Map.Entry&lt;String, Integer&gt;&gt; result =</w:t>
        <w:br/>
        <w:t xml:space="preserve">                new ArrayList&lt;&gt;(count.entrySet());</w:t>
        <w:br/>
        <w:t xml:space="preserve">        result.sort((a, b) -&gt; {</w:t>
        <w:br/>
        <w:t xml:space="preserve">            int byCount = Integer.compare(b.getValue(), a.getValue());</w:t>
        <w:br/>
        <w:t xml:space="preserve">            if (byCount != 0) return byCount;</w:t>
        <w:br/>
        <w:t xml:space="preserve">            return a.getKey().compareTo(b.getKey());</w:t>
        <w:br/>
        <w:t xml:space="preserve">        });</w:t>
        <w:br/>
        <w:t xml:space="preserve">        for (Map.Entry&lt;String, Integer&gt; e : result) {</w:t>
        <w:br/>
        <w:t xml:space="preserve">            System.out.println(e.getKey() + " " + e.getValue());</w:t>
        <w:br/>
        <w:t xml:space="preserve">        }</w:t>
        <w:br/>
        <w:t xml:space="preserve">    }</w:t>
        <w:br/>
        <w:t>}</w:t>
      </w:r>
    </w:p>
    <w:p>
      <w:r>
        <w:t>输入 java c java oop c，输出 c 2、java 2、oop 1，各占一行。先建立频数表，再对条目列表排序；不能指望 HashMap 自己按频数遍历。</w:t>
      </w:r>
    </w:p>
    <w:p>
      <w:pPr>
        <w:pStyle w:val="Heading2"/>
      </w:pPr>
      <w:r>
        <w:t>21 8 题六设计参考</w:t>
      </w:r>
    </w:p>
    <w:p>
      <w:r>
        <w:t>先验证读者存在、图书存在、图书可借、读者未超过上限；只有所有前置条件都满足，才统一更新图书状态和借阅关系。不要先把书改为已借出，再检查读者上限，失败时留下半完成状态。</w:t>
      </w:r>
    </w:p>
    <w:p>
      <w:r>
        <w:t>可以由 LibraryService 持有 Book、Reader 和借阅记录，集中执行 borrow(readerId, bookId)。在单线程内存模型中先验证后修改已经能展示一致性思想；真正数据库和多线程场景还需要事务或同步机制，不能仅凭两个赋值就保证并发正确。</w:t>
      </w:r>
    </w:p>
    <w:p>
      <w:r>
        <w:t>至少测试：空借阅列表成功借第一本；成功借第二本；借第三本被拒绝且该书仍可借；归还后能借下一本；重复归还被拒绝；其他读者不能归还不属于自己的借阅记录。</w:t>
      </w:r>
    </w:p>
    <w:p>
      <w:bookmarkStart w:id="22" w:name="chapter_22"/>
      <w:pPr>
        <w:pStyle w:val="Heading1"/>
      </w:pPr>
      <w:r>
        <w:t>22 八周学习计划与课程掌握标准</w:t>
      </w:r>
      <w:bookmarkEnd w:id="22"/>
    </w:p>
    <w:p>
      <w:pPr>
        <w:pStyle w:val="Heading2"/>
      </w:pPr>
      <w:r>
        <w:t>22 1 建议学习节奏</w:t>
      </w:r>
    </w:p>
    <w:p>
      <w:r>
        <w:t>下面按每周约 5 至 7 小时设计，可以根据课表调整，不是固定进度要求。每次学习包含阅读、运行示例、独立练习和复盘四个环节；发现基础不牢时，应回到对应章节而不是继续堆新 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周次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阅读内容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产出与检查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 至 4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不看模板写 main，完成 5 道输入输出和循环题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5 至 7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完成数组、字符串、方法题，解释值传递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8 至 9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独立写 Student 与 Account，拒绝非法状态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4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10 至 12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写 Shape 多态示例，解释重载与重写及相等性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5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13 至 14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使用 List、Set、Map，完成计数和多关键字排序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6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15 至 18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处理异常，读写 UTF 8 文件，用断点定位错误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7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19 至 21 章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重写统计题和图书项目，补充失败路径测试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8 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23 章及全书复盘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按课程选学拓展，完成限时练习和项目讲解</w:t>
            </w:r>
          </w:p>
        </w:tc>
      </w:tr>
    </w:tbl>
    <w:p>
      <w:pPr>
        <w:spacing w:after="20"/>
      </w:pPr>
    </w:p>
    <w:p>
      <w:pPr>
        <w:pStyle w:val="Heading2"/>
      </w:pPr>
      <w:r>
        <w:t>22 2 核心能力验收</w:t>
      </w:r>
    </w:p>
    <w:p>
      <w:r>
        <w:t>语言基础：能够不查模板完成带 EOF 输入的程序；能区分数组 length、字符串 length() 与集合 size()；能说明整数溢出、字符串不可变和局部变量初始化规则。</w:t>
      </w:r>
    </w:p>
    <w:p>
      <w:r>
        <w:t>面向对象：能设计合法构造方法和私有字段；能用父类型或接口保存子类型对象；能解释重载、重写、字段隐藏和 static 的差别；能选择继承还是组合，而不是先写代码再编理由。</w:t>
      </w:r>
    </w:p>
    <w:p>
      <w:r>
        <w:t>类库：能按需求选择 ArrayList、HashSet、HashMap、TreeMap 和 ArrayDeque；能写无溢出风险的比较器；能处理 equals 与 hashCode；能正确关闭自己拥有的资源。</w:t>
      </w:r>
    </w:p>
    <w:p>
      <w:r>
        <w:t>工程：能组织包和多文件项目，定位堆栈中的自己代码，区分编译错误、异常与逻辑错误，编写覆盖正常和边界情况的测试。能给别人演示项目，并指出当前设计的限制。</w:t>
      </w:r>
    </w:p>
    <w:p>
      <w:pPr>
        <w:pStyle w:val="Heading2"/>
      </w:pPr>
      <w:r>
        <w:t>22 3 课程考试复习建议</w:t>
      </w:r>
    </w:p>
    <w:p>
      <w:r>
        <w:t>程序阅读题重点练：表达式求值、初始化顺序、参数传递、重载与重写、访问权限、异常传播和集合顺序。每道题先写出变量的静态类型与对象的实际类型，再推断调用行为。</w:t>
      </w:r>
    </w:p>
    <w:p>
      <w:r>
        <w:t>程序设计题重点练：输入模型、数据结构、对象职责、非法输入处理和输出格式。不要为了展示“面向对象”把很短的计数题拆成十几个类，也不要把完整课程项目全部塞进一个 main。</w:t>
      </w:r>
    </w:p>
    <w:p>
      <w:r>
        <w:t>若老师强调 UML，至少会读类名、字段、方法、可见性，以及继承、实现、关联和组合关系。图中的箭头表示关系，不是“先调用谁”的流程图；类图和执行流程图解决的问题不同。</w:t>
      </w:r>
    </w:p>
    <w:p>
      <w:bookmarkStart w:id="23" w:name="chapter_23"/>
      <w:pPr>
        <w:pStyle w:val="Heading1"/>
      </w:pPr>
      <w:r>
        <w:t>23 拓展主题 内部类 线程 网络 界面和数据库</w:t>
      </w:r>
      <w:bookmarkEnd w:id="23"/>
    </w:p>
    <w:p>
      <w:pPr>
        <w:pStyle w:val="Heading2"/>
      </w:pPr>
      <w:r>
        <w:t>23 1 内部类与注解</w:t>
      </w:r>
    </w:p>
    <w:p>
      <w:r>
        <w:t>静态嵌套类不隐含绑定某个外部对象；非静态内部类可以关联外部实例并访问其成员。局部类与匿名类可用于局部实现，Lambda 适合函数式接口，但并不等于能替代所有匿名类。</w:t>
      </w:r>
    </w:p>
    <w:p>
      <w:r>
        <w:t>常见注解有 @Override、@Deprecated 和 @SuppressWarnings。注解是元数据，具体作用由编译器、运行时或工具决定；不应遇到警告就随手加 SuppressWarnings 隐藏。反射可在运行时查看类型和调用成员，但会带来访问控制、可维护性和安全方面的复杂性，基础课程通常先了解概念。</w:t>
      </w:r>
    </w:p>
    <w:p>
      <w:pPr>
        <w:pStyle w:val="Heading2"/>
      </w:pPr>
      <w:r>
        <w:t>23 2 线程与并发</w:t>
      </w:r>
    </w:p>
    <w:p>
      <w:r>
        <w:t>线程可让多个执行流程并发推进。start 启动新线程；直接调用 run 只是普通方法调用。共享可变状态需要同步，count++ 是读取、计算、写回的组合操作，不能因为只有一行就认为它天然原子。</w:t>
      </w:r>
    </w:p>
    <w:p>
      <w:r>
        <w:t>synchronized 可用于互斥访问并提供相应可见性保证；volatile 提供特定可见性和顺序保证，但不能把 count++ 自动变为原子操作。计数可按需求使用 AtomicInteger；多个关联字段的一致性可能仍需要锁或更高层设计。</w:t>
      </w:r>
    </w:p>
    <w:p>
      <w:pPr>
        <w:keepNext/>
      </w:pPr>
      <w:r>
        <w:t>完整示例 27 使用执行器提交任务，并等待每个任务完成后读取计数。</w:t>
      </w:r>
    </w:p>
    <w:p>
      <w:pPr>
        <w:pStyle w:val="Code"/>
        <w:keepLines w:val="0"/>
      </w:pPr>
      <w:r>
        <w:t>import java.util.ArrayList;</w:t>
        <w:br/>
        <w:t>import java.util.List;</w:t>
        <w:br/>
        <w:t>import java.util.concurrent.ExecutorService;</w:t>
        <w:br/>
        <w:t>import java.util.concurrent.Executors;</w:t>
        <w:br/>
        <w:t>import java.util.concurrent.Future;</w:t>
        <w:br/>
        <w:t>import java.util.concurrent.atomic.AtomicInteger;</w:t>
        <w:br/>
        <w:br/>
        <w:t>public class Main {</w:t>
        <w:br/>
        <w:t xml:space="preserve">    public static void main(String[] args) throws Exception {</w:t>
        <w:br/>
        <w:t xml:space="preserve">        ExecutorService pool = Executors.newFixedThreadPool(2);</w:t>
        <w:br/>
        <w:t xml:space="preserve">        AtomicInteger count = new AtomicInteger();</w:t>
        <w:br/>
        <w:t xml:space="preserve">        List&lt;Future&lt;?&gt;&gt; tasks = new ArrayList&lt;&gt;();</w:t>
        <w:br/>
        <w:t xml:space="preserve">        try {</w:t>
        <w:br/>
        <w:t xml:space="preserve">            for (int i = 0; i &lt; 100; i++) {</w:t>
        <w:br/>
        <w:t xml:space="preserve">                tasks.add(pool.submit(() -&gt; count.incrementAndGet()));</w:t>
        <w:br/>
        <w:t xml:space="preserve">            }</w:t>
        <w:br/>
        <w:t xml:space="preserve">            for (Future&lt;?&gt; task : tasks) task.get();</w:t>
        <w:br/>
        <w:t xml:space="preserve">            System.out.println(count.get());</w:t>
        <w:br/>
        <w:t xml:space="preserve">        } finally {</w:t>
        <w:br/>
        <w:t xml:space="preserve">            pool.shutdown();</w:t>
        <w:br/>
        <w:t xml:space="preserve">        }</w:t>
        <w:br/>
        <w:t xml:space="preserve">    }</w:t>
        <w:br/>
        <w:t>}</w:t>
      </w:r>
    </w:p>
    <w:p>
      <w:r>
        <w:t>输出 100。示例在 main 声明 Exception 只为集中展示并发流程，不是推荐把所有业务异常一概往上扔。真实程序应考虑任务失败、取消、超时和中断恢复；shutdown 停止接收新任务，不等于立即强制终止所有正在运行的任务。</w:t>
      </w:r>
    </w:p>
    <w:p>
      <w:r>
        <w:t>Java 21 提供正式的虚拟线程功能，但不改变共享状态需要正确同步这一事实。基础课先理解任务、线程、共享状态、互斥和可见性，再学习更多线程模型。</w:t>
      </w:r>
    </w:p>
    <w:p>
      <w:pPr>
        <w:pStyle w:val="Heading2"/>
      </w:pPr>
      <w:r>
        <w:t>23 3 网络基础</w:t>
      </w:r>
    </w:p>
    <w:p>
      <w:r>
        <w:t>Socket 常用于基于 TCP 的通信，ServerSocket 用于接受连接。TCP 提供有序字节流，却不会自动保存你每次 write 的“消息边界”；应用应自行约定换行分隔、长度前缀等协议规则。</w:t>
      </w:r>
    </w:p>
    <w:p>
      <w:r>
        <w:t>网络操作可能阻塞、超时或中断，资源必须关闭。不要把本机测试成功等同于公网可用，还要考虑地址、端口、防火墙、编码和协议。HTTP 场景可学习 JDK 的 java.net.http.HttpClient；不要用随意字符串切割代替标准协议处理。</w:t>
      </w:r>
    </w:p>
    <w:p>
      <w:pPr>
        <w:pStyle w:val="Heading2"/>
      </w:pPr>
      <w:r>
        <w:t>23 4 图形界面与事件模型</w:t>
      </w:r>
    </w:p>
    <w:p>
      <w:r>
        <w:t>Swing 通过窗口和组件构建界面，事件监听器处理按钮等操作。界面更新通常应在事件分派线程执行；耗时文件或网络操作不应阻塞界面线程。写 GUI 之前先把业务逻辑从控制台输入中分离，才能把同一业务模型接到不同界面。</w:t>
      </w:r>
    </w:p>
    <w:p>
      <w:r>
        <w:t>JavaFX 属于另一套界面技术，通常需要单独的依赖与运行配置，不应假设安装任意 JDK 就自动包含。课程使用哪一种就优先学哪一种，不需要为了掌握 Java 同时把所有 GUI 框架学完。</w:t>
      </w:r>
    </w:p>
    <w:p>
      <w:pPr>
        <w:pStyle w:val="Heading2"/>
      </w:pPr>
      <w:r>
        <w:t>23 5 JDBC 与数据库</w:t>
      </w:r>
    </w:p>
    <w:p>
      <w:r>
        <w:t>JDBC 提供数据库连接、执行语句和读取结果的接口，但连接具体数据库通常仍需对应驱动与配置。常见流程是获得 Connection，建立 PreparedStatement，绑定参数，执行并处理 ResultSet，最后关闭资源。</w:t>
      </w:r>
    </w:p>
    <w:p>
      <w:r>
        <w:t>不要把用户输入直接拼接到 SQL 中，应使用参数绑定。多个相关更新应通过事务管理一致性，明确提交与回滚策略。数据库密码不应直接写入公开仓库中的代码。</w:t>
      </w:r>
    </w:p>
    <w:p>
      <w:r>
        <w:t>这些拓展主题是否纳入考试必须对照课程大纲。尚未掌握类、接口、集合和异常时，不建议为了追求“完整”同时推进线程、GUI 和数据库。</w:t>
      </w:r>
    </w:p>
    <w:p>
      <w:bookmarkStart w:id="24" w:name="chapter_24"/>
      <w:pPr>
        <w:pStyle w:val="Heading1"/>
      </w:pPr>
      <w:r>
        <w:t>24 附录 常用语法速查</w:t>
      </w:r>
      <w:bookmarkEnd w:id="24"/>
    </w:p>
    <w:p>
      <w:pPr>
        <w:pStyle w:val="Heading2"/>
      </w:pPr>
      <w:r>
        <w:t>24 1 C 与 Java 高频对照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需求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C 中常见方式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Java 常用方式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打印整数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printf("%d", n)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System.out.printf("%d", n)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读整数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scanf("%d", &amp;n)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int n = sc.nextInt()，无取地址符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读整行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fgets 等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sc.nextLine() 或 BufferedReader.readLine()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字符串比较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strcmp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s.equals(t)，排序比较用 compareTo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字符串长度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strlen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s.length()，度量含义不完全相同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数组长度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单独记录或 sizeof 特定数组表达式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a.length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动态长度序列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自己管理缓冲区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ArrayList&lt;T&gt;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内存分配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malloc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new；无需 sizeof 计算对象分配字节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指针访问成员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-&gt; 或 .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对象引用使用 .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类型别名或宏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typedef、#define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没有直接等价替代，应使用合适类型与常量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文件资源释放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fclose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close 或 try with resources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错误传播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返回码等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返回值与异常，按接口约定选择</w:t>
            </w:r>
          </w:p>
        </w:tc>
      </w:tr>
    </w:tbl>
    <w:p>
      <w:pPr>
        <w:spacing w:after="20"/>
      </w:pPr>
    </w:p>
    <w:p>
      <w:pPr>
        <w:pStyle w:val="Heading2"/>
      </w:pPr>
      <w:r>
        <w:t>24 2 常用边界模板</w:t>
      </w:r>
    </w:p>
    <w:p>
      <w:r>
        <w:t>数组下标循环：for (int i = 0; i &lt; a.length; i++)。只读遍历：for (int x : a)。二维数组内层使用 a[i].length。最大最小值先考虑空输入，再选择正确初值。</w:t>
      </w:r>
    </w:p>
    <w:p>
      <w:r>
        <w:t>EOF 整行输入：while (sc.hasNextLine()) { String line = sc.nextLine(); ... }。固定数量输入：读取 n 后循环 n 次。空行结束：先判断 EOF，再读取 line，再按题意判断 line.isEmpty 或 line.isBlank，二者不完全相同。</w:t>
      </w:r>
    </w:p>
    <w:p>
      <w:r>
        <w:t>字符串判空：s == null 判断引用不存在；s.isEmpty() 判断长度为零；s.isBlank() 判断空或仅由其定义的空白代码点组成。后两者都要求 s 非 null。按业务需要选择，不能看到“空”就随手混用。</w:t>
      </w:r>
    </w:p>
    <w:p>
      <w:pPr>
        <w:pStyle w:val="Heading2"/>
      </w:pPr>
      <w:r>
        <w:t>24 3 常用 import</w:t>
      </w:r>
    </w:p>
    <w:p>
      <w:r>
        <w:t>Scanner、Arrays、ArrayList、List、Map、HashMap、TreeMap、Set、HashSet、Deque、ArrayDeque、PriorityQueue、Comparator 位于 java.util。Files、Path 位于 java.nio.file；StandardCharsets 位于 java.nio.charset；IOException 位于 java.io。</w:t>
      </w:r>
    </w:p>
    <w:p>
      <w:r>
        <w:t>import java.util.* 不会导入 java.util.concurrent 或 java.util.stream 的类型。单文件练习可以使用通配符导入，项目中通常显式导入更便于阅读；两者不会因为多导入一个名字就自动把整个包所有类编译进程序。</w:t>
      </w:r>
    </w:p>
    <w:p>
      <w:bookmarkStart w:id="25" w:name="chapter_25"/>
      <w:pPr>
        <w:pStyle w:val="Heading1"/>
      </w:pPr>
      <w:r>
        <w:t>25 附录 进一步学习与官方资料</w:t>
      </w:r>
      <w:bookmarkEnd w:id="25"/>
    </w:p>
    <w:p>
      <w:pPr>
        <w:pStyle w:val="Heading2"/>
      </w:pPr>
      <w:r>
        <w:t>25 1 查资料的方法</w:t>
      </w:r>
    </w:p>
    <w:p>
      <w:r>
        <w:t>遇到类型和方法，先看官方 API 的参数、返回值、异常和约束，再看示例。遇到“到底能不能编译”的语言规则，查 Java Language Specification；遇到工程依赖，再看对应工具或库的官方文档。不要把只对某个版本成立的语法直接搬到另一版本。</w:t>
      </w:r>
    </w:p>
    <w:p>
      <w:r>
        <w:t>本讲义的解释与练习为面向 C 学习者的原创组织，不逐段转录官方教程。下面资料用于进一步核对语言规则与 API 契约；阅读时选 Java 21 对应版本，避免不同版本页面混用。</w:t>
      </w:r>
    </w:p>
    <w:p>
      <w:pPr>
        <w:keepNext/>
        <w:spacing w:after="40" w:line="280" w:lineRule="exact"/>
      </w:pPr>
      <w:r>
        <w:rPr>
          <w:sz w:val="21"/>
        </w:rPr>
        <w:t>R1 Java Language Specification Java SE 21。用于核对类型、表达式、方法、类、接口、包和异常等语言规则。</w:t>
      </w:r>
    </w:p>
    <w:p>
      <w:pPr>
        <w:pStyle w:val="Small"/>
        <w:keepNext w:val="0"/>
        <w:spacing w:line="260" w:lineRule="exact" w:after="80"/>
      </w:pPr>
      <w:hyperlink r:id="rId11">
        <w:r>
          <w:rPr>
            <w:color w:val="17515B"/>
          </w:rPr>
          <w:t>https://docs.oracle.com/javase/specs/jls/se21/html/index.html</w:t>
        </w:r>
      </w:hyperlink>
    </w:p>
    <w:p>
      <w:pPr>
        <w:keepNext/>
        <w:spacing w:after="40" w:line="280" w:lineRule="exact"/>
      </w:pPr>
      <w:r>
        <w:rPr>
          <w:sz w:val="21"/>
        </w:rPr>
        <w:t>R2 Java SE 21 API 总览。用于查找标准类库的方法签名、异常和行为约束。</w:t>
      </w:r>
    </w:p>
    <w:p>
      <w:pPr>
        <w:pStyle w:val="Small"/>
        <w:keepNext w:val="0"/>
        <w:spacing w:line="260" w:lineRule="exact" w:after="80"/>
      </w:pPr>
      <w:hyperlink r:id="rId12">
        <w:r>
          <w:rPr>
            <w:color w:val="17515B"/>
          </w:rPr>
          <w:t>https://docs.oracle.com/en/java/javase/21/docs/api/index.html</w:t>
        </w:r>
      </w:hyperlink>
    </w:p>
    <w:p>
      <w:pPr>
        <w:keepNext/>
        <w:spacing w:after="40" w:line="280" w:lineRule="exact"/>
      </w:pPr>
      <w:r>
        <w:rPr>
          <w:sz w:val="21"/>
        </w:rPr>
        <w:t>R3 String API。重点查 equals、length、substring、split、strip 等方法。</w:t>
      </w:r>
    </w:p>
    <w:p>
      <w:pPr>
        <w:pStyle w:val="Small"/>
        <w:keepNext w:val="0"/>
        <w:spacing w:line="260" w:lineRule="exact" w:after="80"/>
      </w:pPr>
      <w:hyperlink r:id="rId13">
        <w:r>
          <w:rPr>
            <w:color w:val="17515B"/>
          </w:rPr>
          <w:t>https://docs.oracle.com/en/java/javase/21/docs/api/java.base/java/lang/String.html</w:t>
        </w:r>
      </w:hyperlink>
    </w:p>
    <w:p>
      <w:pPr>
        <w:keepNext/>
        <w:spacing w:after="40" w:line="280" w:lineRule="exact"/>
      </w:pPr>
      <w:r>
        <w:rPr>
          <w:sz w:val="21"/>
        </w:rPr>
        <w:t>R4 Scanner API。重点查 token 分隔、nextLine 和关闭行为。</w:t>
      </w:r>
    </w:p>
    <w:p>
      <w:pPr>
        <w:pStyle w:val="Small"/>
        <w:keepNext w:val="0"/>
        <w:spacing w:line="260" w:lineRule="exact" w:after="80"/>
      </w:pPr>
      <w:hyperlink r:id="rId14">
        <w:r>
          <w:rPr>
            <w:color w:val="17515B"/>
          </w:rPr>
          <w:t>https://docs.oracle.com/en/java/javase/21/docs/api/java.base/java/util/Scanner.html</w:t>
        </w:r>
      </w:hyperlink>
    </w:p>
    <w:p>
      <w:pPr>
        <w:keepNext/>
        <w:spacing w:after="40" w:line="280" w:lineRule="exact"/>
      </w:pPr>
      <w:r>
        <w:rPr>
          <w:sz w:val="21"/>
        </w:rPr>
        <w:t>R5 Collections Framework 概览。用于理解集合接口与实现的关系。</w:t>
      </w:r>
    </w:p>
    <w:p>
      <w:pPr>
        <w:pStyle w:val="Small"/>
        <w:keepNext w:val="0"/>
        <w:spacing w:line="260" w:lineRule="exact" w:after="80"/>
      </w:pPr>
      <w:hyperlink r:id="rId15">
        <w:r>
          <w:rPr>
            <w:color w:val="17515B"/>
          </w:rPr>
          <w:t>https://docs.oracle.com/en/java/javase/21/docs/api/java.base/java/util/doc-files/coll-overview.html</w:t>
        </w:r>
      </w:hyperlink>
    </w:p>
    <w:p>
      <w:pPr>
        <w:keepNext/>
        <w:spacing w:after="40" w:line="280" w:lineRule="exact"/>
      </w:pPr>
      <w:r>
        <w:rPr>
          <w:sz w:val="21"/>
        </w:rPr>
        <w:t>R6 dev.java 官方学习入口。用于进一步学习面向对象、集合、Lambda、Stream 等主题。</w:t>
      </w:r>
    </w:p>
    <w:p>
      <w:pPr>
        <w:pStyle w:val="Small"/>
        <w:keepNext w:val="0"/>
        <w:spacing w:line="260" w:lineRule="exact" w:after="80"/>
      </w:pPr>
      <w:hyperlink r:id="rId16">
        <w:r>
          <w:rPr>
            <w:color w:val="17515B"/>
          </w:rPr>
          <w:t>https://dev.java/learn/</w:t>
        </w:r>
      </w:hyperlink>
    </w:p>
    <w:p>
      <w:pPr>
        <w:keepNext/>
        <w:spacing w:after="40" w:line="280" w:lineRule="exact"/>
      </w:pPr>
      <w:r>
        <w:rPr>
          <w:sz w:val="21"/>
        </w:rPr>
        <w:t>R7 VS Code Java 项目管理。用于核对项目导入、源目录与 Java 工作区管理。</w:t>
      </w:r>
    </w:p>
    <w:p>
      <w:pPr>
        <w:pStyle w:val="Small"/>
        <w:keepNext w:val="0"/>
        <w:spacing w:line="260" w:lineRule="exact" w:after="80"/>
      </w:pPr>
      <w:hyperlink r:id="rId17">
        <w:r>
          <w:rPr>
            <w:color w:val="17515B"/>
          </w:rPr>
          <w:t>https://code.visualstudio.com/docs/java/java-project</w:t>
        </w:r>
      </w:hyperlink>
    </w:p>
    <w:p>
      <w:pPr>
        <w:keepNext/>
        <w:spacing w:after="40" w:line="280" w:lineRule="exact"/>
      </w:pPr>
      <w:r>
        <w:rPr>
          <w:sz w:val="21"/>
        </w:rPr>
        <w:t>R8 javac 与 java 工具说明。用于核对编译、类路径和启动方式。</w:t>
      </w:r>
    </w:p>
    <w:p>
      <w:pPr>
        <w:pStyle w:val="Small"/>
        <w:keepNext w:val="0"/>
        <w:spacing w:line="260" w:lineRule="exact" w:after="80"/>
      </w:pPr>
      <w:hyperlink r:id="rId18">
        <w:r>
          <w:rPr>
            <w:color w:val="17515B"/>
          </w:rPr>
          <w:t>https://docs.oracle.com/en/java/javase/21/docs/specs/man/javac.html</w:t>
        </w:r>
      </w:hyperlink>
    </w:p>
    <w:p>
      <w:pPr>
        <w:pStyle w:val="Small"/>
        <w:keepNext w:val="0"/>
        <w:spacing w:line="260" w:lineRule="exact" w:after="80"/>
      </w:pPr>
      <w:hyperlink r:id="rId19">
        <w:r>
          <w:rPr>
            <w:color w:val="17515B"/>
          </w:rPr>
          <w:t>https://docs.oracle.com/en/java/javase/21/docs/specs/man/java.html</w:t>
        </w:r>
      </w:hyperlink>
    </w:p>
    <w:p>
      <w:pPr>
        <w:pStyle w:val="Heading2"/>
      </w:pPr>
      <w:r>
        <w:t>25 2 版本特性边界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特性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本讲义使用前提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Lambda、Stream、接口 default 方法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8 起的正式特性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局部变量 var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10 起的正式特性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String.isBlank、strip，Files.readString 和 writeString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11 起提供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switch 表达式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14 起的正式特性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record、instanceof 类型模式、Stream.toList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16 起的正式特性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虚拟线程</w:t>
            </w:r>
          </w:p>
        </w:tc>
        <w:tc>
          <w:tcPr>
            <w:tcW w:type="dxa" w:w="4997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Java 21 的正式特性，本讲义仅概念介绍</w:t>
            </w:r>
          </w:p>
        </w:tc>
      </w:tr>
    </w:tbl>
    <w:p>
      <w:pPr>
        <w:spacing w:after="20"/>
      </w:pPr>
    </w:p>
    <w:p>
      <w:r>
        <w:t>这些是讲义涉及的关键版本边界，不是每个 Java 版本全部新特性的清单。采用 Java 21 是为了与你当前环境一致，不表示它是最新版本；老师或测评平台使用其他版本时，应以实际版本为准。</w:t>
      </w:r>
    </w:p>
    <w:p>
      <w:bookmarkStart w:id="26" w:name="chapter_26"/>
      <w:pPr>
        <w:pStyle w:val="Heading1"/>
      </w:pPr>
      <w:r>
        <w:t>26 附录 术语与最终自测</w:t>
      </w:r>
      <w:bookmarkEnd w:id="26"/>
    </w:p>
    <w:p>
      <w:pPr>
        <w:pStyle w:val="Heading2"/>
      </w:pPr>
      <w:r>
        <w:t>26 1 常见术语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E1"/>
          <w:bottom w:val="single" w:sz="4" w:color="D8DFE1"/>
          <w:insideH w:val="single" w:sz="4" w:color="D8DFE1"/>
        </w:tblBorders>
      </w:tblPr>
      <w:tblGrid>
        <w:gridCol w:w="2808"/>
        <w:gridCol w:w="3413"/>
        <w:gridCol w:w="3773"/>
      </w:tblGrid>
      <w:tr>
        <w:trPr>
          <w:cantSplit/>
          <w:tblHeader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中文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英文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  <w:shd w:fill="EDF1F2"/>
          </w:tcPr>
          <w:p>
            <w:pPr>
              <w:pStyle w:val="TableText"/>
            </w:pPr>
            <w:r>
              <w:rPr>
                <w:b/>
              </w:rPr>
              <w:t>在本课程中的含义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类与对象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class and object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类型定义与具体实例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字段与方法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field and method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保存状态与定义行为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构造方法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constructor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创建对象时完成初始化，不是带返回值的普通方法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引用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reference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指向对象或数组的引用值，不提供任意地址运算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封装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encapsulation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用边界与操作保护状态和规则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继承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inheritance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建立子类型与父类型关系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多态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polymorphism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通过共同类型使用不同实现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重载与重写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overloading and overriding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参数列表区分方法与子类改写实例行为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泛型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generics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用类型参数表达可复用且类型安全的代码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受检异常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checked exception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编译器要求捕获或声明的异常类别</w:t>
            </w:r>
          </w:p>
        </w:tc>
      </w:tr>
      <w:tr>
        <w:trPr>
          <w:cantSplit/>
        </w:trPr>
        <w:tc>
          <w:tcPr>
            <w:tcW w:type="dxa" w:w="2808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类路径</w:t>
            </w:r>
          </w:p>
        </w:tc>
        <w:tc>
          <w:tcPr>
            <w:tcW w:type="dxa" w:w="341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classpath</w:t>
            </w:r>
          </w:p>
        </w:tc>
        <w:tc>
          <w:tcPr>
            <w:tcW w:type="dxa" w:w="3773"/>
            <w:vAlign w:val="top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JVM 与工具查找应用类等内容的路径配置</w:t>
            </w:r>
          </w:p>
        </w:tc>
      </w:tr>
    </w:tbl>
    <w:p>
      <w:pPr>
        <w:spacing w:after="20"/>
      </w:pPr>
    </w:p>
    <w:p>
      <w:pPr>
        <w:pStyle w:val="Heading2"/>
      </w:pPr>
      <w:r>
        <w:t>26 2 不看答案完成一次综合任务</w:t>
      </w:r>
    </w:p>
    <w:p>
      <w:r>
        <w:t>在 90 分钟内建立 Student 类，字段包含唯一学号、姓名和成绩，构造时拒绝非法数据。使用集合保存多名学生，拒绝重复学号；实现按成绩降序、学号升序排序；实现平均分与查询；读取 UTF 8 文本输入并输出结果。</w:t>
      </w:r>
    </w:p>
    <w:p>
      <w:r>
        <w:t>要求一：不要用 == 比较姓名或学号内容。要求二：不要用减法比较可能溢出的整数。要求三：不能通过公开字段绕过成绩校验。要求四：说明如何处理重复学号、空文件和非法数字。要求五：给出至少五个测试，并能解释一次失败是在哪一层被发现的。</w:t>
      </w:r>
    </w:p>
    <w:p>
      <w:r>
        <w:t>完成后，分别用自己的话解释引用值传递、构造方法、static、接口、多态、equals 与 hashCode、泛型、异常和资源关闭。能够实现并清楚解释，才说明这些知识已经能用于课程作业和代码题，而不是只熟悉名词。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23" w:bottom="1037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color w:val="666666"/>
      </w:rPr>
      <w:t>JAVA 21  /  C 语言基础读者学习讲义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</w:pPr>
    <w:rPr>
      <w:rFonts w:ascii="Calibri" w:hAnsi="Calibri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20" w:after="140"/>
      <w:outlineLvl w:val="0"/>
    </w:pPr>
    <w:rPr>
      <w:rFonts w:ascii="Calibri" w:hAnsi="Calibri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="Calibri" w:hAnsi="Calibri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280"/>
      <w:contextualSpacing/>
    </w:pPr>
    <w:rPr>
      <w:rFonts w:ascii="Calibri" w:hAnsi="Calibri" w:eastAsia="Hiragino Sans GB"/>
      <w:b/>
      <w:color w:val="000000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/>
      <w:spacing w:line="242" w:lineRule="exact" w:before="80" w:after="160"/>
      <w:ind w:left="202" w:right="58"/>
    </w:pPr>
    <w:rPr>
      <w:rFonts w:ascii="Menlo" w:hAnsi="Menlo" w:eastAsia="Hiragino Sans GB"/>
      <w:b w:val="0"/>
      <w:color w:val="000000"/>
      <w:sz w:val="18"/>
    </w:rPr>
  </w:style>
  <w:style w:type="paragraph" w:customStyle="1" w:styleId="TableText">
    <w:name w:val="Table Text"/>
    <w:pPr>
      <w:spacing w:line="260" w:lineRule="exact" w:after="40" w:before="60"/>
    </w:pPr>
    <w:rPr>
      <w:rFonts w:ascii="Calibri" w:hAnsi="Calibri" w:eastAsia="Hiragino Sans GB"/>
      <w:b w:val="0"/>
      <w:color w:val="000000"/>
      <w:sz w:val="20"/>
    </w:rPr>
  </w:style>
  <w:style w:type="paragraph" w:customStyle="1" w:styleId="Contents">
    <w:name w:val="Contents"/>
    <w:pPr>
      <w:tabs>
        <w:tab w:pos="9821" w:val="right" w:leader="dot"/>
      </w:tabs>
      <w:spacing w:line="300" w:lineRule="exact" w:after="60"/>
    </w:pPr>
    <w:rPr>
      <w:rFonts w:ascii="Calibri" w:hAnsi="Calibri" w:eastAsia="Hiragino Sans GB"/>
      <w:b w:val="0"/>
      <w:color w:val="000000"/>
      <w:sz w:val="21"/>
    </w:rPr>
  </w:style>
  <w:style w:type="paragraph" w:customStyle="1" w:styleId="Small">
    <w:name w:val="Small"/>
    <w:pPr>
      <w:spacing w:after="60"/>
    </w:pPr>
    <w:rPr>
      <w:rFonts w:ascii="Calibri" w:hAnsi="Calibri" w:eastAsia="Hiragino Sans GB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racle.com/javase/specs/jls/se21/html/index.html" TargetMode="External"/><Relationship Id="rId12" Type="http://schemas.openxmlformats.org/officeDocument/2006/relationships/hyperlink" Target="https://docs.oracle.com/en/java/javase/21/docs/api/index.html" TargetMode="External"/><Relationship Id="rId13" Type="http://schemas.openxmlformats.org/officeDocument/2006/relationships/hyperlink" Target="https://docs.oracle.com/en/java/javase/21/docs/api/java.base/java/lang/String.html" TargetMode="External"/><Relationship Id="rId14" Type="http://schemas.openxmlformats.org/officeDocument/2006/relationships/hyperlink" Target="https://docs.oracle.com/en/java/javase/21/docs/api/java.base/java/util/Scanner.html" TargetMode="External"/><Relationship Id="rId15" Type="http://schemas.openxmlformats.org/officeDocument/2006/relationships/hyperlink" Target="https://docs.oracle.com/en/java/javase/21/docs/api/java.base/java/util/doc-files/coll-overview.html" TargetMode="External"/><Relationship Id="rId16" Type="http://schemas.openxmlformats.org/officeDocument/2006/relationships/hyperlink" Target="https://dev.java/learn/" TargetMode="External"/><Relationship Id="rId17" Type="http://schemas.openxmlformats.org/officeDocument/2006/relationships/hyperlink" Target="https://code.visualstudio.com/docs/java/java-project" TargetMode="External"/><Relationship Id="rId18" Type="http://schemas.openxmlformats.org/officeDocument/2006/relationships/hyperlink" Target="https://docs.oracle.com/en/java/javase/21/docs/specs/man/javac.html" TargetMode="External"/><Relationship Id="rId19" Type="http://schemas.openxmlformats.org/officeDocument/2006/relationships/hyperlink" Target="https://docs.oracle.com/en/java/javase/21/docs/specs/man/jav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面向对象程序设计学习讲义</dc:title>
  <dc:subject>面向有 C 语言基础读者的 Java 21 课程学习资料</dc:subject>
  <dc:creator>学习讲义</dc:creator>
  <cp:keywords>Java, C, 面向对象, 语法, 集合, 异常, 练习</cp:keywords>
  <dc:description>26 chapters; 27 complete examples independently compiled and output-checked with JDK 21.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